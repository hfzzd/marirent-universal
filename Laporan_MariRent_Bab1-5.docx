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LAPORAN PROYEK PERANGKAT LUNAK</w:t>
      </w:r>
    </w:p>
    <w:p>
      <w:pPr>
        <w:jc w:val="center"/>
      </w:pPr>
      <w:r>
        <w:rPr>
          <w:rFonts w:ascii="Times New Roman" w:hAnsi="Times New Roman"/>
          <w:b/>
          <w:sz w:val="32"/>
        </w:rPr>
        <w:t>PLATFORM RENTAL UNIVERSAL “MARI-RENT”</w:t>
      </w:r>
    </w:p>
    <w:p>
      <w:pPr>
        <w:jc w:val="center"/>
      </w:pPr>
      <w:r>
        <w:rPr>
          <w:rFonts w:ascii="Times New Roman" w:hAnsi="Times New Roman"/>
          <w:b/>
          <w:sz w:val="28"/>
        </w:rPr>
        <w:t>Berbasis Web Menggunakan Framework Laravel 11</w:t>
      </w:r>
    </w:p>
    <w:p>
      <w:pPr>
        <w:jc w:val="center"/>
      </w:pPr>
      <w:r>
        <w:rPr>
          <w:rFonts w:ascii="Times New Roman" w:hAnsi="Times New Roman"/>
          <w:b/>
          <w:sz w:val="24"/>
        </w:rPr>
        <w:t>(Mobil, Motor, HP, Kamera, Tenda, PlayStation, Drone, dan Alat Musik)</w:t>
      </w:r>
    </w:p>
    <w:p/>
    <w:p>
      <w:pPr>
        <w:jc w:val="center"/>
      </w:pPr>
      <w:r>
        <w:rPr>
          <w:rFonts w:ascii="Times New Roman" w:hAnsi="Times New Roman"/>
          <w:b/>
          <w:sz w:val="24"/>
        </w:rPr>
        <w:t>[ NAMA MAHASISWA ] — [ NIM ]</w:t>
      </w:r>
    </w:p>
    <w:p>
      <w:pPr>
        <w:jc w:val="center"/>
      </w:pPr>
      <w:r>
        <w:rPr>
          <w:rFonts w:ascii="Times New Roman" w:hAnsi="Times New Roman"/>
          <w:b/>
          <w:sz w:val="24"/>
        </w:rPr>
        <w:t>[ PROGRAM STUDI ] — [ FAKULTAS ]</w:t>
      </w:r>
    </w:p>
    <w:p>
      <w:pPr>
        <w:jc w:val="center"/>
      </w:pPr>
      <w:r>
        <w:rPr>
          <w:rFonts w:ascii="Times New Roman" w:hAnsi="Times New Roman"/>
          <w:b/>
          <w:sz w:val="24"/>
        </w:rPr>
        <w:t>[ NAMA UNIVERSITAS ]</w:t>
      </w:r>
    </w:p>
    <w:p>
      <w:pPr>
        <w:jc w:val="center"/>
      </w:pPr>
      <w:r>
        <w:rPr>
          <w:rFonts w:ascii="Times New Roman" w:hAnsi="Times New Roman"/>
          <w:b/>
          <w:sz w:val="24"/>
        </w:rPr>
        <w:t>2026</w:t>
      </w:r>
    </w:p>
    <w:p/>
    <w:p>
      <w:pPr>
        <w:jc w:val="center"/>
      </w:pPr>
      <w:r>
        <w:rPr>
          <w:rFonts w:ascii="Times New Roman" w:hAnsi="Times New Roman"/>
          <w:i/>
        </w:rPr>
        <w:t>Catatan: cover ini placeholder. Ganti blok [ ... ] dengan identitas, judul resmi, logo kampus, nama dosen pembimbing/penguji sesuai format kampus sebelum dicetak dan diserahkan ke dosen pembimbing.</w:t>
      </w:r>
    </w:p>
    <w:p>
      <w:r>
        <w:br w:type="page"/>
      </w:r>
    </w:p>
    <w:p>
      <w:pPr>
        <w:pStyle w:val="Heading1"/>
      </w:pPr>
      <w:r>
        <w:t>KATA PENGANTAR</w:t>
      </w:r>
    </w:p>
    <w:p>
      <w:pPr>
        <w:jc w:val="both"/>
      </w:pPr>
      <w:r>
        <w:rPr>
          <w:rFonts w:ascii="Times New Roman" w:hAnsi="Times New Roman"/>
        </w:rPr>
        <w:t>Puji syukur penulis panjatkan ke hadirat Tuhan Yang Maha Esa atas rahmat dan karunia-Nya sehingga laporan proyek perangkat lunak berjudul “Platform Rental Universal Mari-Rent Berbasis Web Menggunakan Framework Laravel 11” ini dapat diselesaikan dengan baik. Laporan ini disusun sebagai dokumentasi teknis dan akademik dari proses analisis, perancangan, implementasi, dan pengujian aplikasi Mari-Rent, sekaligus sebagai bahan bimbingan kepada dosen pembimbing.</w:t>
      </w:r>
    </w:p>
    <w:p>
      <w:pPr>
        <w:jc w:val="both"/>
      </w:pPr>
      <w:r>
        <w:rPr>
          <w:rFonts w:ascii="Times New Roman" w:hAnsi="Times New Roman"/>
        </w:rPr>
        <w:t>Aplikasi Mari-Rent merupakan platform rental universal yang mengelola penyewaan mobil, motor, HP, kamera, tenda/camping equipment, PlayStation, drone, dan alat musik dalam satu sistem multi-merchant. Sistem ini mencakup katalog publik, pemesanan (booking) tunggal dan multi-item, invoice dan verifikasi pembayaran manual, inspeksi kendaraan, laporan perjalanan (trip report), pergantian unit (replacement), perawatan (maintenance), penggajian driver/staff (payroll), langganan merchant (subscription), monitoring operasional, serta modul komunikasi (mail, chat, notifikasi) dan absensi.</w:t>
      </w:r>
    </w:p>
    <w:p>
      <w:pPr>
        <w:jc w:val="both"/>
      </w:pPr>
      <w:r>
        <w:rPr>
          <w:rFonts w:ascii="Times New Roman" w:hAnsi="Times New Roman"/>
        </w:rPr>
        <w:t>Penulis menyadari laporan ini masih jauh dari sempurna. Oleh karena itu kritik dan saran yang membangun dari dosen pembimbing sangat diharapkan untuk perbaikan, baik dari sisi substansi sistem maupun penulisan laporan. Semoga laporan dan aplikasi ini bermanfaat bagi pengembangan ilmu pengetahuan, khususnya di bidang rekayasa perangkat lunak dan sistem informasi rental.</w:t>
      </w:r>
    </w:p>
    <w:p>
      <w:pPr>
        <w:jc w:val="right"/>
      </w:pPr>
      <w:r>
        <w:rPr>
          <w:rFonts w:ascii="Times New Roman" w:hAnsi="Times New Roman"/>
        </w:rPr>
        <w:t>Penulis</w:t>
      </w:r>
    </w:p>
    <w:p>
      <w:r>
        <w:br w:type="page"/>
      </w:r>
    </w:p>
    <w:p>
      <w:pPr>
        <w:pStyle w:val="Heading1"/>
      </w:pPr>
      <w:r>
        <w:t>DAFTAR ISI</w:t>
      </w:r>
    </w:p>
    <w:p>
      <w:pPr>
        <w:jc w:val="both"/>
      </w:pPr>
      <w:r>
        <w:rPr>
          <w:rFonts w:ascii="Times New Roman" w:hAnsi="Times New Roman"/>
        </w:rPr>
        <w:t>KATA PENGANTAR ........................................................................................ i</w:t>
      </w:r>
    </w:p>
    <w:p>
      <w:pPr>
        <w:jc w:val="both"/>
      </w:pPr>
      <w:r>
        <w:rPr>
          <w:rFonts w:ascii="Times New Roman" w:hAnsi="Times New Roman"/>
        </w:rPr>
        <w:t>DAFTAR ISI .................................................................................................... ii</w:t>
      </w:r>
    </w:p>
    <w:p>
      <w:pPr>
        <w:jc w:val="both"/>
      </w:pPr>
      <w:r>
        <w:rPr>
          <w:rFonts w:ascii="Times New Roman" w:hAnsi="Times New Roman"/>
        </w:rPr>
        <w:t>DAFTAR TABEL ............................................................................................ iii</w:t>
      </w:r>
    </w:p>
    <w:p>
      <w:pPr>
        <w:jc w:val="both"/>
      </w:pPr>
      <w:r>
        <w:rPr>
          <w:rFonts w:ascii="Times New Roman" w:hAnsi="Times New Roman"/>
        </w:rPr>
        <w:t>DAFTAR GAMBAR ........................................................................................ iv</w:t>
      </w:r>
    </w:p>
    <w:p>
      <w:pPr>
        <w:jc w:val="both"/>
      </w:pPr>
      <w:r>
        <w:rPr>
          <w:rFonts w:ascii="Times New Roman" w:hAnsi="Times New Roman"/>
        </w:rPr>
        <w:t>BAB I PENDAHULUAN .................................................................................. 1</w:t>
      </w:r>
    </w:p>
    <w:p>
      <w:pPr>
        <w:jc w:val="both"/>
      </w:pPr>
      <w:r>
        <w:rPr>
          <w:rFonts w:ascii="Times New Roman" w:hAnsi="Times New Roman"/>
        </w:rPr>
        <w:t>1.1 Latar Belakang ........................................................................................ 1</w:t>
      </w:r>
    </w:p>
    <w:p>
      <w:pPr>
        <w:jc w:val="both"/>
      </w:pPr>
      <w:r>
        <w:rPr>
          <w:rFonts w:ascii="Times New Roman" w:hAnsi="Times New Roman"/>
        </w:rPr>
        <w:t>1.2 Rumusan Masalah ................................................................................... 2</w:t>
      </w:r>
    </w:p>
    <w:p>
      <w:pPr>
        <w:jc w:val="both"/>
      </w:pPr>
      <w:r>
        <w:rPr>
          <w:rFonts w:ascii="Times New Roman" w:hAnsi="Times New Roman"/>
        </w:rPr>
        <w:t>1.3 Batasan Masalah ..................................................................................... 2</w:t>
      </w:r>
    </w:p>
    <w:p>
      <w:pPr>
        <w:jc w:val="both"/>
      </w:pPr>
      <w:r>
        <w:rPr>
          <w:rFonts w:ascii="Times New Roman" w:hAnsi="Times New Roman"/>
        </w:rPr>
        <w:t>1.4 Tujuan Penelitian/Pengembangan ............................................................ 3</w:t>
      </w:r>
    </w:p>
    <w:p>
      <w:pPr>
        <w:jc w:val="both"/>
      </w:pPr>
      <w:r>
        <w:rPr>
          <w:rFonts w:ascii="Times New Roman" w:hAnsi="Times New Roman"/>
        </w:rPr>
        <w:t>1.5 Manfaat ................................................................................................... 3</w:t>
      </w:r>
    </w:p>
    <w:p>
      <w:pPr>
        <w:jc w:val="both"/>
      </w:pPr>
      <w:r>
        <w:rPr>
          <w:rFonts w:ascii="Times New Roman" w:hAnsi="Times New Roman"/>
        </w:rPr>
        <w:t>1.6 Metode Pengembangan Perangkat Lunak ................................................ 3</w:t>
      </w:r>
    </w:p>
    <w:p>
      <w:pPr>
        <w:jc w:val="both"/>
      </w:pPr>
      <w:r>
        <w:rPr>
          <w:rFonts w:ascii="Times New Roman" w:hAnsi="Times New Roman"/>
        </w:rPr>
        <w:t>1.7 Sistematika Penulisan ............................................................................. 4</w:t>
      </w:r>
    </w:p>
    <w:p>
      <w:pPr>
        <w:jc w:val="both"/>
      </w:pPr>
      <w:r>
        <w:rPr>
          <w:rFonts w:ascii="Times New Roman" w:hAnsi="Times New Roman"/>
        </w:rPr>
        <w:t>BAB II LANDASAN TEORI ............................................................................. 5</w:t>
      </w:r>
    </w:p>
    <w:p>
      <w:pPr>
        <w:jc w:val="both"/>
      </w:pPr>
      <w:r>
        <w:rPr>
          <w:rFonts w:ascii="Times New Roman" w:hAnsi="Times New Roman"/>
        </w:rPr>
        <w:t>BAB III ANALISIS DAN PERANCANGAN ....................................................... 9</w:t>
      </w:r>
    </w:p>
    <w:p>
      <w:pPr>
        <w:jc w:val="both"/>
      </w:pPr>
      <w:r>
        <w:rPr>
          <w:rFonts w:ascii="Times New Roman" w:hAnsi="Times New Roman"/>
        </w:rPr>
        <w:t>BAB IV IMPLEMENTASI DAN PENGUJIAN ................................................... 15</w:t>
      </w:r>
    </w:p>
    <w:p>
      <w:pPr>
        <w:jc w:val="both"/>
      </w:pPr>
      <w:r>
        <w:rPr>
          <w:rFonts w:ascii="Times New Roman" w:hAnsi="Times New Roman"/>
        </w:rPr>
        <w:t>BAB V PENUTUP .......................................................................................... 24</w:t>
      </w:r>
    </w:p>
    <w:p>
      <w:pPr>
        <w:jc w:val="both"/>
      </w:pPr>
      <w:r>
        <w:rPr>
          <w:rFonts w:ascii="Times New Roman" w:hAnsi="Times New Roman"/>
        </w:rPr>
        <w:t>DAFTAR PUSTAKA ....................................................................................... 25</w:t>
      </w:r>
    </w:p>
    <w:p>
      <w:pPr>
        <w:jc w:val="both"/>
      </w:pPr>
      <w:r>
        <w:rPr>
          <w:rFonts w:ascii="Times New Roman" w:hAnsi="Times New Roman"/>
        </w:rPr>
        <w:t>LAMPIRAN .................................................................................................... 26</w:t>
      </w:r>
    </w:p>
    <w:p>
      <w:r>
        <w:br w:type="page"/>
      </w:r>
    </w:p>
    <w:p>
      <w:pPr>
        <w:pStyle w:val="Heading1"/>
      </w:pPr>
      <w:r>
        <w:t>DAFTAR TABEL</w:t>
      </w:r>
    </w:p>
    <w:p>
      <w:pPr>
        <w:pStyle w:val="ListNumber"/>
        <w:jc w:val="both"/>
      </w:pPr>
      <w:r>
        <w:rPr>
          <w:rFonts w:ascii="Times New Roman" w:hAnsi="Times New Roman"/>
          <w:sz w:val="24"/>
        </w:rPr>
        <w:t>Tabel 2.1 Perbandingan metode pembayaran manual vs otomatis.</w:t>
      </w:r>
    </w:p>
    <w:p>
      <w:pPr>
        <w:pStyle w:val="ListNumber"/>
        <w:jc w:val="both"/>
      </w:pPr>
      <w:r>
        <w:rPr>
          <w:rFonts w:ascii="Times New Roman" w:hAnsi="Times New Roman"/>
          <w:sz w:val="24"/>
        </w:rPr>
        <w:t>Tabel 3.1 Kebutuhan fungsional sistem.</w:t>
      </w:r>
    </w:p>
    <w:p>
      <w:pPr>
        <w:pStyle w:val="ListNumber"/>
        <w:jc w:val="both"/>
      </w:pPr>
      <w:r>
        <w:rPr>
          <w:rFonts w:ascii="Times New Roman" w:hAnsi="Times New Roman"/>
          <w:sz w:val="24"/>
        </w:rPr>
        <w:t>Tabel 3.2 Kebutuhan non-fungsional sistem.</w:t>
      </w:r>
    </w:p>
    <w:p>
      <w:pPr>
        <w:pStyle w:val="ListNumber"/>
        <w:jc w:val="both"/>
      </w:pPr>
      <w:r>
        <w:rPr>
          <w:rFonts w:ascii="Times New Roman" w:hAnsi="Times New Roman"/>
          <w:sz w:val="24"/>
        </w:rPr>
        <w:t>Tabel 3.3 Deskripsi aktor dan hak akses.</w:t>
      </w:r>
    </w:p>
    <w:p>
      <w:pPr>
        <w:pStyle w:val="ListNumber"/>
        <w:jc w:val="both"/>
      </w:pPr>
      <w:r>
        <w:rPr>
          <w:rFonts w:ascii="Times New Roman" w:hAnsi="Times New Roman"/>
          <w:sz w:val="24"/>
        </w:rPr>
        <w:t>Tabel 3.4 Struktur tabel utama database.</w:t>
      </w:r>
    </w:p>
    <w:p>
      <w:pPr>
        <w:pStyle w:val="ListNumber"/>
        <w:jc w:val="both"/>
      </w:pPr>
      <w:r>
        <w:rPr>
          <w:rFonts w:ascii="Times New Roman" w:hAnsi="Times New Roman"/>
          <w:sz w:val="24"/>
        </w:rPr>
        <w:t>Tabel 4.1 Lingkungan implementasi.</w:t>
      </w:r>
    </w:p>
    <w:p>
      <w:pPr>
        <w:pStyle w:val="ListNumber"/>
        <w:jc w:val="both"/>
      </w:pPr>
      <w:r>
        <w:rPr>
          <w:rFonts w:ascii="Times New Roman" w:hAnsi="Times New Roman"/>
          <w:sz w:val="24"/>
        </w:rPr>
        <w:t>Tabel 4.2 Pengujian black-box modul utama.</w:t>
      </w:r>
    </w:p>
    <w:p>
      <w:pPr>
        <w:pStyle w:val="Heading1"/>
      </w:pPr>
      <w:r>
        <w:t>DAFTAR GAMBAR</w:t>
      </w:r>
    </w:p>
    <w:p>
      <w:pPr>
        <w:pStyle w:val="ListNumber"/>
        <w:jc w:val="both"/>
      </w:pPr>
      <w:r>
        <w:rPr>
          <w:rFonts w:ascii="Times New Roman" w:hAnsi="Times New Roman"/>
          <w:sz w:val="24"/>
        </w:rPr>
        <w:t>Gambar 3.1 Arsitektur sistem Mari-Rent (MVC + multi-merchant).</w:t>
      </w:r>
    </w:p>
    <w:p>
      <w:pPr>
        <w:pStyle w:val="ListNumber"/>
        <w:jc w:val="both"/>
      </w:pPr>
      <w:r>
        <w:rPr>
          <w:rFonts w:ascii="Times New Roman" w:hAnsi="Times New Roman"/>
          <w:sz w:val="24"/>
        </w:rPr>
        <w:t>Gambar 3.2 Use case diagram.</w:t>
      </w:r>
    </w:p>
    <w:p>
      <w:pPr>
        <w:pStyle w:val="ListNumber"/>
        <w:jc w:val="both"/>
      </w:pPr>
      <w:r>
        <w:rPr>
          <w:rFonts w:ascii="Times New Roman" w:hAnsi="Times New Roman"/>
          <w:sz w:val="24"/>
        </w:rPr>
        <w:t>Gambar 3.3 Activity diagram alur booking sampai selesai.</w:t>
      </w:r>
    </w:p>
    <w:p>
      <w:pPr>
        <w:pStyle w:val="ListNumber"/>
        <w:jc w:val="both"/>
      </w:pPr>
      <w:r>
        <w:rPr>
          <w:rFonts w:ascii="Times New Roman" w:hAnsi="Times New Roman"/>
          <w:sz w:val="24"/>
        </w:rPr>
        <w:t>Gambar 3.4 Entity Relationship Diagram (ERD) ringkas.</w:t>
      </w:r>
    </w:p>
    <w:p>
      <w:pPr>
        <w:pStyle w:val="ListNumber"/>
        <w:jc w:val="both"/>
      </w:pPr>
      <w:r>
        <w:rPr>
          <w:rFonts w:ascii="Times New Roman" w:hAnsi="Times New Roman"/>
          <w:sz w:val="24"/>
        </w:rPr>
        <w:t>Gambar 4.1 Halaman katalog publik.</w:t>
      </w:r>
    </w:p>
    <w:p>
      <w:pPr>
        <w:pStyle w:val="ListNumber"/>
        <w:jc w:val="both"/>
      </w:pPr>
      <w:r>
        <w:rPr>
          <w:rFonts w:ascii="Times New Roman" w:hAnsi="Times New Roman"/>
          <w:sz w:val="24"/>
        </w:rPr>
        <w:t>Gambar 4.2 Form booking kendaraan dan multi-item.</w:t>
      </w:r>
    </w:p>
    <w:p>
      <w:pPr>
        <w:pStyle w:val="ListNumber"/>
        <w:jc w:val="both"/>
      </w:pPr>
      <w:r>
        <w:rPr>
          <w:rFonts w:ascii="Times New Roman" w:hAnsi="Times New Roman"/>
          <w:sz w:val="24"/>
        </w:rPr>
        <w:t>Gambar 4.3 Detail invoice dan verifikasi pembayaran.</w:t>
      </w:r>
    </w:p>
    <w:p>
      <w:pPr>
        <w:pStyle w:val="ListNumber"/>
        <w:jc w:val="both"/>
      </w:pPr>
      <w:r>
        <w:rPr>
          <w:rFonts w:ascii="Times New Roman" w:hAnsi="Times New Roman"/>
          <w:sz w:val="24"/>
        </w:rPr>
        <w:t>Gambar 4.4 Dashboard monitoring superadmin.</w:t>
      </w:r>
    </w:p>
    <w:p>
      <w:pPr>
        <w:pStyle w:val="ListNumber"/>
        <w:jc w:val="both"/>
      </w:pPr>
      <w:r>
        <w:rPr>
          <w:rFonts w:ascii="Times New Roman" w:hAnsi="Times New Roman"/>
          <w:sz w:val="24"/>
        </w:rPr>
        <w:t>Gambar 4.5 Form inspeksi dan laporan perjalanan.</w:t>
      </w:r>
    </w:p>
    <w:p>
      <w:r>
        <w:br w:type="page"/>
      </w:r>
    </w:p>
    <w:p>
      <w:pPr>
        <w:pStyle w:val="Heading1"/>
      </w:pPr>
      <w:r>
        <w:t>BAB I</w:t>
        <w:br/>
        <w:t>PENDAHULUAN</w:t>
      </w:r>
    </w:p>
    <w:p>
      <w:pPr>
        <w:pStyle w:val="Heading2"/>
      </w:pPr>
      <w:r>
        <w:t>1.1 Latar Belakang</w:t>
      </w:r>
    </w:p>
    <w:p>
      <w:pPr>
        <w:jc w:val="both"/>
      </w:pPr>
      <w:r>
        <w:rPr>
          <w:rFonts w:ascii="Times New Roman" w:hAnsi="Times New Roman"/>
        </w:rPr>
        <w:t>Usaha rental kendaraan dan peralatan elektronik di Indonesia berkembang pesat, mulai dari rental mobil dan motor harian hingga penyewaan HP, kamera, tenda camping, PlayStation, drone, dan alat musik untuk kebutuhan acara, produksi konten, dan pariwisata. Namun sebagian besar pelaku usaha masih mengelola operasional secara manual atau terpisah-pisah: pencatatan booking melalui chat, invoice dibuat manual, pembayaran sulit diverifikasi, kondisi unit tidak terdokumentasi, pergantian unit saat bermasalah tidak tercatat, dan laporan keuangan tidak tersedia secara real-time.</w:t>
      </w:r>
    </w:p>
    <w:p>
      <w:pPr>
        <w:jc w:val="both"/>
      </w:pPr>
      <w:r>
        <w:rPr>
          <w:rFonts w:ascii="Times New Roman" w:hAnsi="Times New Roman"/>
        </w:rPr>
        <w:t>Permasalahan tersebut menimbulkan risiko tinggi: double-booking unit yang sama, piutang tidak tertagih, sengketa kerusakan karena tidak ada inspeksi pra-pasca sewa, keterlambatan pengembalian tidak terpantau, serta pemilik usaha (owner) kesulitan memantau banyak merchant/cabang. Di sisi pelanggan, pengalaman memesan tidak transparan karena tidak ada katalog terpusat, peta lokasi toko, ulasan, maupun status pembayaran yang jelas.</w:t>
      </w:r>
    </w:p>
    <w:p>
      <w:pPr>
        <w:jc w:val="both"/>
      </w:pPr>
      <w:r>
        <w:rPr>
          <w:rFonts w:ascii="Times New Roman" w:hAnsi="Times New Roman"/>
        </w:rPr>
        <w:t>Untuk menjawab kebutuhan tersebut dibangunlah Mari-Rent, platform rental universal berbasis web dengan framework Laravel 11 dan PHP 8.2, basis data MySQL, serta antarmuka responsif menggunakan Tailwind CSS, Alpine.js, dan Leaflet untuk peta merchant. Aplikasi ini dirancang dengan arsitektur multi-merchant dalam satu instalasi: satu platform dapat menaungi banyak toko (merchant/company), masing-masing dengan armada, driver, inspektor, dan laporannya sendiri, sementara superadmin memantau seluruh ekosistem melalui dashboard monitoring dan keuangan.</w:t>
      </w:r>
    </w:p>
    <w:p>
      <w:pPr>
        <w:jc w:val="both"/>
      </w:pPr>
      <w:r>
        <w:rPr>
          <w:rFonts w:ascii="Times New Roman" w:hAnsi="Times New Roman"/>
        </w:rPr>
        <w:t>Secara teknis, Mari-Rent mengimplementasikan alur bisnis rental secara menyeluruh: (1) katalog publik mobil/motor/elektronik per merek dan toko; (2) booking tunggal, booking item elektronik, dan booking multi-item dalam satu transaksi; (3) invoice gabungan dengan rincian item, pajak, diskon, dan komisi; (4) pembayaran manual (cash/transfer/e-wallet) dengan unggah bukti dan verifikasi admin; (5) inspeksi pra-pasca sewa dan laporan perjalanan driver; (6) pergantian unit (vehicle/item replacement) termasuk saat booking sedang berjalan (ongoing); (7) perawatan, penggajian, absensi, langganan merchant, scheduler operasional, dan modul komunikasi internal. Cakupan inilah yang didokumentasikan dalam laporan ini sebagai bahan bimbingan dan penilaian dosen pembimbing.</w:t>
      </w:r>
    </w:p>
    <w:p>
      <w:pPr>
        <w:pStyle w:val="Heading2"/>
      </w:pPr>
      <w:r>
        <w:t>1.2 Rumusan Masalah</w:t>
      </w:r>
    </w:p>
    <w:p>
      <w:pPr>
        <w:jc w:val="both"/>
      </w:pPr>
      <w:r>
        <w:rPr>
          <w:rFonts w:ascii="Times New Roman" w:hAnsi="Times New Roman"/>
        </w:rPr>
        <w:t>Berdasarkan latar belakang di atas, rumusan masalah dalam pengembangan ini adalah:</w:t>
      </w:r>
    </w:p>
    <w:p>
      <w:pPr>
        <w:pStyle w:val="ListNumber"/>
        <w:jc w:val="both"/>
      </w:pPr>
      <w:r>
        <w:rPr>
          <w:rFonts w:ascii="Times New Roman" w:hAnsi="Times New Roman"/>
          <w:sz w:val="24"/>
        </w:rPr>
        <w:t>Bagaimana merancang platform rental universal yang dapat mengelola banyak jenis unit (mobil, motor, HP, kamera, tenda, PlayStation, drone, alat musik) dan banyak merchant dalam satu sistem?</w:t>
      </w:r>
    </w:p>
    <w:p>
      <w:pPr>
        <w:pStyle w:val="ListNumber"/>
        <w:jc w:val="both"/>
      </w:pPr>
      <w:r>
        <w:rPr>
          <w:rFonts w:ascii="Times New Roman" w:hAnsi="Times New Roman"/>
          <w:sz w:val="24"/>
        </w:rPr>
        <w:t>Bagaimana mengimplementasikan alur booking–invoice–pembayaran manual yang akuntabel, termasuk booking multi-item menjadi satu invoice dan verifikasi bukti pembayaran oleh admin?</w:t>
      </w:r>
    </w:p>
    <w:p>
      <w:pPr>
        <w:pStyle w:val="ListNumber"/>
        <w:jc w:val="both"/>
      </w:pPr>
      <w:r>
        <w:rPr>
          <w:rFonts w:ascii="Times New Roman" w:hAnsi="Times New Roman"/>
          <w:sz w:val="24"/>
        </w:rPr>
        <w:t>Bagaimana memastikan kondisi unit terdokumentasi dan operasional terpantau melalui inspeksi, trip report, replacement, maintenance, dan panel monitoring (penagihan, keterlambatan, DP, penjemputan/pemulangan)?</w:t>
      </w:r>
    </w:p>
    <w:p>
      <w:pPr>
        <w:pStyle w:val="ListNumber"/>
        <w:jc w:val="both"/>
      </w:pPr>
      <w:r>
        <w:rPr>
          <w:rFonts w:ascii="Times New Roman" w:hAnsi="Times New Roman"/>
          <w:sz w:val="24"/>
        </w:rPr>
        <w:t>Bagaimana menerapkan kontrol hak akses berbasis peran (superadmin, owner, admin, driver, staff/employee, inspector, customer) dengan isolasi data antar-merchant?</w:t>
      </w:r>
    </w:p>
    <w:p>
      <w:pPr>
        <w:pStyle w:val="ListNumber"/>
        <w:jc w:val="both"/>
      </w:pPr>
      <w:r>
        <w:rPr>
          <w:rFonts w:ascii="Times New Roman" w:hAnsi="Times New Roman"/>
          <w:sz w:val="24"/>
        </w:rPr>
        <w:t>Apakah sistem yang dibangun berjalan sesuai kebutuhan fungsional berdasarkan pengujian black-box?</w:t>
      </w:r>
    </w:p>
    <w:p>
      <w:pPr>
        <w:pStyle w:val="Heading2"/>
      </w:pPr>
      <w:r>
        <w:t>1.3 Batasan Masalah</w:t>
      </w:r>
    </w:p>
    <w:p>
      <w:pPr>
        <w:jc w:val="both"/>
      </w:pPr>
      <w:r>
        <w:rPr>
          <w:rFonts w:ascii="Times New Roman" w:hAnsi="Times New Roman"/>
        </w:rPr>
        <w:t>Agar pembahasan fokus dan dapat diselesaikan dalam waktu bimbingan, pengembangan dibatasi sebagai berikut:</w:t>
      </w:r>
    </w:p>
    <w:p>
      <w:pPr>
        <w:pStyle w:val="ListNumber"/>
        <w:jc w:val="both"/>
      </w:pPr>
      <w:r>
        <w:rPr>
          <w:rFonts w:ascii="Times New Roman" w:hAnsi="Times New Roman"/>
          <w:sz w:val="24"/>
        </w:rPr>
        <w:t>Platform berupa aplikasi web (backend Laravel 11 + Blade) dan API REST dengan Sanctum untuk kebutuhan mobile/integrasi; aplikasi mobile native di luar cakupan.</w:t>
      </w:r>
    </w:p>
    <w:p>
      <w:pPr>
        <w:pStyle w:val="ListNumber"/>
        <w:jc w:val="both"/>
      </w:pPr>
      <w:r>
        <w:rPr>
          <w:rFonts w:ascii="Times New Roman" w:hAnsi="Times New Roman"/>
          <w:sz w:val="24"/>
        </w:rPr>
        <w:t>Katalog mencakup 7 kelompok unit: mobil, motor, HP, kamera, tenda/camping, PlayStation, drone, dan alat musik. Penambahan kategori baru memerlukan migrasi dan controller generik elektronik.</w:t>
      </w:r>
    </w:p>
    <w:p>
      <w:pPr>
        <w:pStyle w:val="ListNumber"/>
        <w:jc w:val="both"/>
      </w:pPr>
      <w:r>
        <w:rPr>
          <w:rFonts w:ascii="Times New Roman" w:hAnsi="Times New Roman"/>
          <w:sz w:val="24"/>
        </w:rPr>
        <w:t>Pembayaran bersifat manual (cash/transfer/e-wallet dengan unggah bukti dan verifikasi admin); payment gateway otomatis (Midtrans/Xendit) belum diintegrasikan.</w:t>
      </w:r>
    </w:p>
    <w:p>
      <w:pPr>
        <w:pStyle w:val="ListNumber"/>
        <w:jc w:val="both"/>
      </w:pPr>
      <w:r>
        <w:rPr>
          <w:rFonts w:ascii="Times New Roman" w:hAnsi="Times New Roman"/>
          <w:sz w:val="24"/>
        </w:rPr>
        <w:t>Peta menggunakan Leaflet dan koordinat merchant (latitude/longitude); pelacakan GPS real-time unit di luar cakupan.</w:t>
      </w:r>
    </w:p>
    <w:p>
      <w:pPr>
        <w:pStyle w:val="ListNumber"/>
        <w:jc w:val="both"/>
      </w:pPr>
      <w:r>
        <w:rPr>
          <w:rFonts w:ascii="Times New Roman" w:hAnsi="Times New Roman"/>
          <w:sz w:val="24"/>
        </w:rPr>
        <w:t>Hak akses menggunakan kolom role pada tabel users dan middleware kustom (bukan penuh memakai tabel peran Spatie), dengan 8 peran: superadmin, owner, admin, driver, staff, employee, inspector, dan user (customer).</w:t>
      </w:r>
    </w:p>
    <w:p>
      <w:pPr>
        <w:pStyle w:val="ListNumber"/>
        <w:jc w:val="both"/>
      </w:pPr>
      <w:r>
        <w:rPr>
          <w:rFonts w:ascii="Times New Roman" w:hAnsi="Times New Roman"/>
          <w:sz w:val="24"/>
        </w:rPr>
        <w:t>Pengujian berfokus pada pengujian fungsional black-box; pengujian beban/keamanan mendalam tidak dibahas rinci.</w:t>
      </w:r>
    </w:p>
    <w:p>
      <w:pPr>
        <w:pStyle w:val="Heading2"/>
      </w:pPr>
      <w:r>
        <w:t>1.4 Tujuan Penelitian/Pengembangan</w:t>
      </w:r>
    </w:p>
    <w:p>
      <w:pPr>
        <w:pStyle w:val="ListNumber"/>
        <w:jc w:val="both"/>
      </w:pPr>
      <w:r>
        <w:rPr>
          <w:rFonts w:ascii="Times New Roman" w:hAnsi="Times New Roman"/>
          <w:sz w:val="24"/>
        </w:rPr>
        <w:t>Menganalisis kebutuhan bisnis rental universal multi-merchant dan memodelkannya ke dalam kebutuhan fungsional dan non-fungsional.</w:t>
      </w:r>
    </w:p>
    <w:p>
      <w:pPr>
        <w:pStyle w:val="ListNumber"/>
        <w:jc w:val="both"/>
      </w:pPr>
      <w:r>
        <w:rPr>
          <w:rFonts w:ascii="Times New Roman" w:hAnsi="Times New Roman"/>
          <w:sz w:val="24"/>
        </w:rPr>
        <w:t>Merancang arsitektur MVC, basis data relasional (71 tabel migrasi), dan antarmuka (117 file Blade) yang mendukung booking, invoice, inspeksi, replacement, payroll, dan monitoring.</w:t>
      </w:r>
    </w:p>
    <w:p>
      <w:pPr>
        <w:pStyle w:val="ListNumber"/>
        <w:jc w:val="both"/>
      </w:pPr>
      <w:r>
        <w:rPr>
          <w:rFonts w:ascii="Times New Roman" w:hAnsi="Times New Roman"/>
          <w:sz w:val="24"/>
        </w:rPr>
        <w:t>Mengimplementasikan aplikasi Mari-Rent menggunakan Laravel 11, MySQL, Tailwind CSS, Alpine.js, dan Leaflet hingga dapat dijalankan dan didemonstrasikan.</w:t>
      </w:r>
    </w:p>
    <w:p>
      <w:pPr>
        <w:pStyle w:val="ListNumber"/>
        <w:jc w:val="both"/>
      </w:pPr>
      <w:r>
        <w:rPr>
          <w:rFonts w:ascii="Times New Roman" w:hAnsi="Times New Roman"/>
          <w:sz w:val="24"/>
        </w:rPr>
        <w:t>Menguji kesesuaian fungsi sistem terhadap kebutuhan melalui skenario black-box sebagai bahan evaluasi dosen pembimbing.</w:t>
      </w:r>
    </w:p>
    <w:p>
      <w:pPr>
        <w:pStyle w:val="ListNumber"/>
        <w:jc w:val="both"/>
      </w:pPr>
      <w:r>
        <w:rPr>
          <w:rFonts w:ascii="Times New Roman" w:hAnsi="Times New Roman"/>
          <w:sz w:val="24"/>
        </w:rPr>
        <w:t>Menyusun laporan teknis Bab 1–5 yang sistematis sebagai dokumen bimbingan dan arsip akademik.</w:t>
      </w:r>
    </w:p>
    <w:p>
      <w:pPr>
        <w:pStyle w:val="Heading2"/>
      </w:pPr>
      <w:r>
        <w:t>1.5 Manfaat</w:t>
      </w:r>
    </w:p>
    <w:p>
      <w:pPr>
        <w:jc w:val="both"/>
      </w:pPr>
      <w:r>
        <w:rPr>
          <w:rFonts w:ascii="Times New Roman" w:hAnsi="Times New Roman"/>
        </w:rPr>
        <w:t>Manfaat yang diharapkan:</w:t>
      </w:r>
    </w:p>
    <w:p>
      <w:pPr>
        <w:pStyle w:val="ListBullet"/>
        <w:jc w:val="both"/>
      </w:pPr>
      <w:r>
        <w:rPr>
          <w:rFonts w:ascii="Times New Roman" w:hAnsi="Times New Roman"/>
          <w:sz w:val="24"/>
        </w:rPr>
        <w:t>Bagi pemilik usaha rental: katalog terpusat, operasional terdokumentasi, piutang terpantau, dan laporan keuangan per merchant tersedia dalam satu dashboard.</w:t>
      </w:r>
    </w:p>
    <w:p>
      <w:pPr>
        <w:pStyle w:val="ListBullet"/>
        <w:jc w:val="both"/>
      </w:pPr>
      <w:r>
        <w:rPr>
          <w:rFonts w:ascii="Times New Roman" w:hAnsi="Times New Roman"/>
          <w:sz w:val="24"/>
        </w:rPr>
        <w:t>Bagi pelanggan: kemudahan mencari unit per merek/toko, memesan multi-item sekaligus, memantau invoice dan status pembayaran secara transparan.</w:t>
      </w:r>
    </w:p>
    <w:p>
      <w:pPr>
        <w:pStyle w:val="ListBullet"/>
        <w:jc w:val="both"/>
      </w:pPr>
      <w:r>
        <w:rPr>
          <w:rFonts w:ascii="Times New Roman" w:hAnsi="Times New Roman"/>
          <w:sz w:val="24"/>
        </w:rPr>
        <w:t>Bagi driver/inspektor/staff: alur kerja jelas (penugasan, inspeksi, trip report, absensi) dengan bukti foto dan riwayat.</w:t>
      </w:r>
    </w:p>
    <w:p>
      <w:pPr>
        <w:pStyle w:val="ListBullet"/>
        <w:jc w:val="both"/>
      </w:pPr>
      <w:r>
        <w:rPr>
          <w:rFonts w:ascii="Times New Roman" w:hAnsi="Times New Roman"/>
          <w:sz w:val="24"/>
        </w:rPr>
        <w:t>Bagi penulis: pengalaman membangun sistem skala menengah (38 model, ±57 controller, 71 migrasi) dan dokumen akademik yang layak bimbing.</w:t>
      </w:r>
    </w:p>
    <w:p>
      <w:pPr>
        <w:pStyle w:val="ListBullet"/>
        <w:jc w:val="both"/>
      </w:pPr>
      <w:r>
        <w:rPr>
          <w:rFonts w:ascii="Times New Roman" w:hAnsi="Times New Roman"/>
          <w:sz w:val="24"/>
        </w:rPr>
        <w:t>Bagi kampus: studi kasus nyata rekayasa perangkat lunak berbasis framework modern yang dapat dikembangkan menjadi skripsi/tugas akhir.</w:t>
      </w:r>
    </w:p>
    <w:p>
      <w:pPr>
        <w:pStyle w:val="Heading2"/>
      </w:pPr>
      <w:r>
        <w:t>1.6 Metode Pengembangan Perangkat Lunak</w:t>
      </w:r>
    </w:p>
    <w:p>
      <w:pPr>
        <w:jc w:val="both"/>
      </w:pPr>
      <w:r>
        <w:rPr>
          <w:rFonts w:ascii="Times New Roman" w:hAnsi="Times New Roman"/>
        </w:rPr>
        <w:t>Pengembangan menggunakan pendekatan sekuensial yang sejalan dengan model Waterfall yang dimodifikasi dengan iterasi bimbingan, dengan tahapan:</w:t>
      </w:r>
    </w:p>
    <w:p>
      <w:pPr>
        <w:pStyle w:val="ListNumber"/>
        <w:jc w:val="both"/>
      </w:pPr>
      <w:r>
        <w:rPr>
          <w:rFonts w:ascii="Times New Roman" w:hAnsi="Times New Roman"/>
          <w:sz w:val="24"/>
        </w:rPr>
        <w:t>Studi literatur dan observasi: mempelajari proses bisnis rental (survei alur manual via chat/buku), dokumentasi Laravel 11, MySQL, Tailwind, serta pola MVC dan REST API.</w:t>
      </w:r>
    </w:p>
    <w:p>
      <w:pPr>
        <w:pStyle w:val="ListNumber"/>
        <w:jc w:val="both"/>
      </w:pPr>
      <w:r>
        <w:rPr>
          <w:rFonts w:ascii="Times New Roman" w:hAnsi="Times New Roman"/>
          <w:sz w:val="24"/>
        </w:rPr>
        <w:t>Analisis kebutuhan: mengidentifikasi aktor, use case, dan aturan bisnis (tipe sewa harian/mingguan/bulanan/jam, opsi lepas kunci/dengan driver, DP 50%/lunas, denda keterlambatan) dari kode dan kebutuhan operasional.</w:t>
      </w:r>
    </w:p>
    <w:p>
      <w:pPr>
        <w:pStyle w:val="ListNumber"/>
        <w:jc w:val="both"/>
      </w:pPr>
      <w:r>
        <w:rPr>
          <w:rFonts w:ascii="Times New Roman" w:hAnsi="Times New Roman"/>
          <w:sz w:val="24"/>
        </w:rPr>
        <w:t>Perancangan: menyusun use case diagram, activity diagram, ERD, skema tabel, dan rancangan antarmuka per peran.</w:t>
      </w:r>
    </w:p>
    <w:p>
      <w:pPr>
        <w:pStyle w:val="ListNumber"/>
        <w:jc w:val="both"/>
      </w:pPr>
      <w:r>
        <w:rPr>
          <w:rFonts w:ascii="Times New Roman" w:hAnsi="Times New Roman"/>
          <w:sz w:val="24"/>
        </w:rPr>
        <w:t>Implementasi: pengkodean backend (controllers, models, middleware, routes) dan frontend (Blade + Tailwind + Alpine.js + Vite) secara bertahap per modul.</w:t>
      </w:r>
    </w:p>
    <w:p>
      <w:pPr>
        <w:pStyle w:val="ListNumber"/>
        <w:jc w:val="both"/>
      </w:pPr>
      <w:r>
        <w:rPr>
          <w:rFonts w:ascii="Times New Roman" w:hAnsi="Times New Roman"/>
          <w:sz w:val="24"/>
        </w:rPr>
        <w:t>Pengujian: pengujian black-box per fitur (login, booking, invoice, pembayaran, inspeksi, replacement, monitoring) dan perbaikan berdasar hasil uji serta arahan dosen pembimbing.</w:t>
      </w:r>
    </w:p>
    <w:p>
      <w:pPr>
        <w:pStyle w:val="ListNumber"/>
        <w:jc w:val="both"/>
      </w:pPr>
      <w:r>
        <w:rPr>
          <w:rFonts w:ascii="Times New Roman" w:hAnsi="Times New Roman"/>
          <w:sz w:val="24"/>
        </w:rPr>
        <w:t>Dokumentasi: penyusunan laporan Bab 1–5, daftar pustaka, dan lampiran (screenshot, struktur tabel, contoh kode).</w:t>
      </w:r>
    </w:p>
    <w:p>
      <w:pPr>
        <w:pStyle w:val="Heading2"/>
      </w:pPr>
      <w:r>
        <w:t>1.7 Sistematika Penulisan</w:t>
      </w:r>
    </w:p>
    <w:p>
      <w:pPr>
        <w:pStyle w:val="ListNumber"/>
        <w:jc w:val="both"/>
      </w:pPr>
      <w:r>
        <w:rPr>
          <w:rFonts w:ascii="Times New Roman" w:hAnsi="Times New Roman"/>
          <w:sz w:val="24"/>
        </w:rPr>
        <w:t>BAB I PENDAHULUAN — memuat latar belakang, rumusan dan batasan masalah, tujuan, manfaat, metode pengembangan, dan sistematika penulisan.</w:t>
      </w:r>
    </w:p>
    <w:p>
      <w:pPr>
        <w:pStyle w:val="ListNumber"/>
        <w:jc w:val="both"/>
      </w:pPr>
      <w:r>
        <w:rPr>
          <w:rFonts w:ascii="Times New Roman" w:hAnsi="Times New Roman"/>
          <w:sz w:val="24"/>
        </w:rPr>
        <w:t>BAB II LANDASAN TEORI — memuat konsep rental, framework Laravel 11 dan MVC, PHP, MySQL, Tailwind/Alpine/Leaflet, REST API dan Sanctum, UML, serta pengujian black-box.</w:t>
      </w:r>
    </w:p>
    <w:p>
      <w:pPr>
        <w:pStyle w:val="ListNumber"/>
        <w:jc w:val="both"/>
      </w:pPr>
      <w:r>
        <w:rPr>
          <w:rFonts w:ascii="Times New Roman" w:hAnsi="Times New Roman"/>
          <w:sz w:val="24"/>
        </w:rPr>
        <w:t>BAB III ANALISIS DAN PERANCANGAN — memuat analisis sistem berjalan, kebutuhan fungsional/non-fungsional, pemodelan UML, perancangan basis data, arsitektur, dan rancangan antarmuka.</w:t>
      </w:r>
    </w:p>
    <w:p>
      <w:pPr>
        <w:pStyle w:val="ListNumber"/>
        <w:jc w:val="both"/>
      </w:pPr>
      <w:r>
        <w:rPr>
          <w:rFonts w:ascii="Times New Roman" w:hAnsi="Times New Roman"/>
          <w:sz w:val="24"/>
        </w:rPr>
        <w:t>BAB IV IMPLEMENTASI DAN PENGUJIAN — memuat lingkungan implementasi, realisasi basis data dan kode, tampilan aplikasi per modul, dan hasil pengujian black-box.</w:t>
      </w:r>
    </w:p>
    <w:p>
      <w:pPr>
        <w:pStyle w:val="ListNumber"/>
        <w:jc w:val="both"/>
      </w:pPr>
      <w:r>
        <w:rPr>
          <w:rFonts w:ascii="Times New Roman" w:hAnsi="Times New Roman"/>
          <w:sz w:val="24"/>
        </w:rPr>
        <w:t>BAB V PENUTUP — memuat kesimpulan dan saran pengembangan lanjutan.</w:t>
      </w:r>
    </w:p>
    <w:p>
      <w:r>
        <w:br w:type="page"/>
      </w:r>
    </w:p>
    <w:p>
      <w:pPr>
        <w:pStyle w:val="Heading1"/>
      </w:pPr>
      <w:r>
        <w:t>BAB II</w:t>
        <w:br/>
        <w:t>LANDASAN TEORI</w:t>
      </w:r>
    </w:p>
    <w:p>
      <w:pPr>
        <w:pStyle w:val="Heading2"/>
      </w:pPr>
      <w:r>
        <w:t>2.1 Konsep Rental dan Proses Bisnisnya</w:t>
      </w:r>
    </w:p>
    <w:p>
      <w:pPr>
        <w:jc w:val="both"/>
      </w:pPr>
      <w:r>
        <w:rPr>
          <w:rFonts w:ascii="Times New Roman" w:hAnsi="Times New Roman"/>
        </w:rPr>
        <w:t>Rental adalah jasa penyediaan barang (kendaraan/peralatan) untuk dipakai dalam jangka waktu tertentu dengan imbalan. Proses bisnis intinya meliputi: pendataan unit, publikasi katalog, pemesanan (booking) dengan periode dan tipe tarif, serah terima dan inspeksi kondisi, pemakaian dan monitoring, pengembalian dan inspeksi akhir, penagihan (invoice) dan pembayaran, serta penanganan insiden (kerusakan, keterlambatan, pergantian unit). Pada rental multi-unit dan multi-merchant, kompleksitas bertambah karena satu transaksi dapat memuat banyak item, satu invoice dapat menagih banyak booking, dan banyak toko harus diisolasi datanya. Mari-Rent memodelkan hal ini melalui tabel bookings, booking_items, booking_invoice (pivot), invoices, invoice_items, dan payments.</w:t>
      </w:r>
    </w:p>
    <w:p>
      <w:pPr>
        <w:pStyle w:val="Heading2"/>
      </w:pPr>
      <w:r>
        <w:t>2.2 Framework Laravel 11 dan Arsitektur MVC</w:t>
      </w:r>
    </w:p>
    <w:p>
      <w:pPr>
        <w:jc w:val="both"/>
      </w:pPr>
      <w:r>
        <w:rPr>
          <w:rFonts w:ascii="Times New Roman" w:hAnsi="Times New Roman"/>
        </w:rPr>
        <w:t>Laravel adalah framework PHP yang mengimplementasikan pola Model-View-Controller (MVC). Model (app/Models, 38 file) merepresentasikan data dan relasi Eloquent; View (resources/views, 117 file Blade) menyajikan antarmuka; Controller (app/Http/Controllers, ±57 file) mengatur alur request–response. Laravel 11 yang dipakai (versi 11.55.1, PHP ^8.2) menyediakan routing eksplisit di routes/web.php dan routes/api.php, middleware, ORM Eloquent, migrasi skema, Blade templating, dan Vite untuk bundling aset. Struktur bootstrap/app.php pada proyek ini mendaftarkan alias middleware role, active (cek merchant aktif), dan subpaid (cek langganan), sehingga setiap request web otomatis melewati pemeriksaan status merchant dan langganan.</w:t>
      </w:r>
    </w:p>
    <w:p>
      <w:pPr>
        <w:pStyle w:val="Heading2"/>
      </w:pPr>
      <w:r>
        <w:t>2.3 PHP 8.2 dan MySQL</w:t>
      </w:r>
    </w:p>
    <w:p>
      <w:pPr>
        <w:jc w:val="both"/>
      </w:pPr>
      <w:r>
        <w:rPr>
          <w:rFonts w:ascii="Times New Roman" w:hAnsi="Times New Roman"/>
        </w:rPr>
        <w:t>PHP 8.2 sebagai bahasa backend menyediakan fitur tipe data ketat, enum, dan performa JIT yang dimanfaatkan Laravel. MySQL (database mari_rent) sebagai DBMS relasional menyimpan 71 kelompok tabel hasil migrasi, mencakup users, categories, vehicles, phones, cameras, camping_equipments, playstations, drones, musical_instruments, drivers, bookings, booking_items, inspections, trip_reports, invoices, invoice_items, payments, vehicle_replacements, item_replacements, rentals, maintenances, driver_salaries/payrolls, merchants/companies, merchant_subscriptions, serta tabel komunikasi (conversations, chat_messages, inbox_messages, contact_messages, demo_requests, newsletter_subscriptions, attendances, reviews, notifications, settings). Relasi foreign key dan soft deletes menjaga integritas dan riwayat data.</w:t>
      </w:r>
    </w:p>
    <w:p>
      <w:pPr>
        <w:pStyle w:val="Heading2"/>
      </w:pPr>
      <w:r>
        <w:t>2.4 Frontend: Tailwind CSS, Alpine.js, Leaflet, dan Vite</w:t>
      </w:r>
    </w:p>
    <w:p>
      <w:pPr>
        <w:jc w:val="both"/>
      </w:pPr>
      <w:r>
        <w:rPr>
          <w:rFonts w:ascii="Times New Roman" w:hAnsi="Times New Roman"/>
        </w:rPr>
        <w:t>Tailwind CSS 3.4.17 digunakan untuk styling utility-first dengan tema kustom (warna sky/navy, font Plus Jakarta Sans/Inter) yang didefinisikan di tailwind.config.js. Alpine.js 3.17.1 menangani interaksi ringan di sisi klien (modal, dropdown, form dinamis tambah-item, pratinjau total) tanpa SPA penuh. Leaflet 1.9.4 menampilkan peta lokasi merchant berdasar latitude/longitude (merchant-map.js). Vite 6 dengan laravel-vite-plugin membundel resources/css/app.css, resources/js/app.js, dan merchant-map.js. Layout Blade (app, public, dashboard, user) memastikan konsistensi navigasi dan sidebar per peran.</w:t>
      </w:r>
    </w:p>
    <w:p>
      <w:pPr>
        <w:pStyle w:val="Heading2"/>
      </w:pPr>
      <w:r>
        <w:t>2.5 REST API dan Laravel Sanctum</w:t>
      </w:r>
    </w:p>
    <w:p>
      <w:pPr>
        <w:jc w:val="both"/>
      </w:pPr>
      <w:r>
        <w:rPr>
          <w:rFonts w:ascii="Times New Roman" w:hAnsi="Times New Roman"/>
        </w:rPr>
        <w:t>Selain antarmuka web, sistem menyediakan API REST (routes/api.php, 94 baris) dengan autentikasi token Sanctum ^4.0. Endpoint publik mencakup registrasi/login dan daftar kendaraan/kategori; endpoint privat (auth:sanctum) mencakup booking (buat/konfirmasi/mulai/selesai/batal), driver, inspeksi, trip report, invoice, rental, payroll, payment, notifikasi, dan langganan. Model User menggunakan trait HasApiTokens. Desain ini memungkinkan pengembangan aplikasi mobile di masa depan tanpa mengubah logika bisnis inti.</w:t>
      </w:r>
    </w:p>
    <w:p>
      <w:pPr>
        <w:pStyle w:val="Heading2"/>
      </w:pPr>
      <w:r>
        <w:t>2.6 Manajemen Peran dan Isolasi Data Merchant</w:t>
      </w:r>
    </w:p>
    <w:p>
      <w:pPr>
        <w:jc w:val="both"/>
      </w:pPr>
      <w:r>
        <w:rPr>
          <w:rFonts w:ascii="Times New Roman" w:hAnsi="Times New Roman"/>
        </w:rPr>
        <w:t>Paket spatie/laravel-permission ^6.0 terinstal, tetapi proyek ini memakai pendekatan praktis: kolom enum role pada tabel users plus middleware kustom RoleMiddleware (superadmin lolos semua; peran lain harus cocok, jika tidak HTTP 403). Delapan peran didukung: superadmin (platform), owner (pemilik merchant), admin (staf merchant), driver, staff, employee, inspector (QC), dan user/customer. Isolasi data antar-merchant ditegakkan melalui kolom owner_id/category_id/company_id dan scope OwnedByMerchant/ForMerchantCategory serta helper merchantIdForIsolation(), sehingga admin/owner hanya melihat data tokonya sendiri.</w:t>
      </w:r>
    </w:p>
    <w:p>
      <w:pPr>
        <w:pStyle w:val="Heading2"/>
      </w:pPr>
      <w:r>
        <w:t>2.7 Pembayaran Manual dengan Verifikasi</w:t>
      </w:r>
    </w:p>
    <w:p>
      <w:pPr>
        <w:jc w:val="both"/>
      </w:pPr>
      <w:r>
        <w:rPr>
          <w:rFonts w:ascii="Times New Roman" w:hAnsi="Times New Roman"/>
        </w:rPr>
        <w:t>Berbeda dengan payment gateway otomatis, Mari-Rent memakai pembayaran manual yang robust: pelanggan membayar via cash/transfer/e-wallet dan mengunggah bukti (proof_photo); pembayaran berstatus pending; admin memverifikasi (verified) atau menolak (rejected); observer/rekalkulasi memperbarui paid_amount, due_amount, status invoice (draft/sent/partial/paid/overdue/cancelled), dan payment_status booking (unpaid/partial/paid/refunded). Skema ini didukung tabel payments (payment_code unik, amount, method, reference, verified_by, paid_at) dan controller InvoiceWebController (pay, verifyPayment, rejectPayment) beserta observer PaymentObserver.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Aspek</w:t>
            </w:r>
          </w:p>
        </w:tc>
        <w:tc>
          <w:tcPr>
            <w:tcW w:type="dxa" w:w="3120"/>
          </w:tcPr>
          <w:p>
            <w:r/>
            <w:r>
              <w:rPr>
                <w:rFonts w:ascii="Times New Roman" w:hAnsi="Times New Roman"/>
                <w:b/>
                <w:sz w:val="22"/>
              </w:rPr>
              <w:t>Otomatis (gateway)</w:t>
            </w:r>
          </w:p>
        </w:tc>
        <w:tc>
          <w:tcPr>
            <w:tcW w:type="dxa" w:w="3120"/>
          </w:tcPr>
          <w:p>
            <w:r/>
            <w:r>
              <w:rPr>
                <w:rFonts w:ascii="Times New Roman" w:hAnsi="Times New Roman"/>
                <w:b/>
                <w:sz w:val="22"/>
              </w:rPr>
              <w:t>Manual (Mari-Rent)</w:t>
            </w:r>
          </w:p>
        </w:tc>
      </w:tr>
      <w:tr>
        <w:tc>
          <w:tcPr>
            <w:tcW w:type="dxa" w:w="3120"/>
          </w:tcPr>
          <w:p>
            <w:r/>
            <w:r>
              <w:rPr>
                <w:rFonts w:ascii="Times New Roman" w:hAnsi="Times New Roman"/>
                <w:sz w:val="22"/>
              </w:rPr>
              <w:t>Bukti bayar</w:t>
            </w:r>
          </w:p>
        </w:tc>
        <w:tc>
          <w:tcPr>
            <w:tcW w:type="dxa" w:w="3120"/>
          </w:tcPr>
          <w:p>
            <w:r/>
            <w:r>
              <w:rPr>
                <w:rFonts w:ascii="Times New Roman" w:hAnsi="Times New Roman"/>
                <w:sz w:val="22"/>
              </w:rPr>
              <w:t>Callback sistem</w:t>
            </w:r>
          </w:p>
        </w:tc>
        <w:tc>
          <w:tcPr>
            <w:tcW w:type="dxa" w:w="3120"/>
          </w:tcPr>
          <w:p>
            <w:r/>
            <w:r>
              <w:rPr>
                <w:rFonts w:ascii="Times New Roman" w:hAnsi="Times New Roman"/>
                <w:sz w:val="22"/>
              </w:rPr>
              <w:t>Upload foto + verifikasi admin</w:t>
            </w:r>
          </w:p>
        </w:tc>
      </w:tr>
      <w:tr>
        <w:tc>
          <w:tcPr>
            <w:tcW w:type="dxa" w:w="3120"/>
          </w:tcPr>
          <w:p>
            <w:r/>
            <w:r>
              <w:rPr>
                <w:rFonts w:ascii="Times New Roman" w:hAnsi="Times New Roman"/>
                <w:sz w:val="22"/>
              </w:rPr>
              <w:t>Status</w:t>
            </w:r>
          </w:p>
        </w:tc>
        <w:tc>
          <w:tcPr>
            <w:tcW w:type="dxa" w:w="3120"/>
          </w:tcPr>
          <w:p>
            <w:r/>
            <w:r>
              <w:rPr>
                <w:rFonts w:ascii="Times New Roman" w:hAnsi="Times New Roman"/>
                <w:sz w:val="22"/>
              </w:rPr>
              <w:t>Realtime</w:t>
            </w:r>
          </w:p>
        </w:tc>
        <w:tc>
          <w:tcPr>
            <w:tcW w:type="dxa" w:w="3120"/>
          </w:tcPr>
          <w:p>
            <w:r/>
            <w:r>
              <w:rPr>
                <w:rFonts w:ascii="Times New Roman" w:hAnsi="Times New Roman"/>
                <w:sz w:val="22"/>
              </w:rPr>
              <w:t>pending → verified/rejected</w:t>
            </w:r>
          </w:p>
        </w:tc>
      </w:tr>
      <w:tr>
        <w:tc>
          <w:tcPr>
            <w:tcW w:type="dxa" w:w="3120"/>
          </w:tcPr>
          <w:p>
            <w:r/>
            <w:r>
              <w:rPr>
                <w:rFonts w:ascii="Times New Roman" w:hAnsi="Times New Roman"/>
                <w:sz w:val="22"/>
              </w:rPr>
              <w:t>Kelebihan</w:t>
            </w:r>
          </w:p>
        </w:tc>
        <w:tc>
          <w:tcPr>
            <w:tcW w:type="dxa" w:w="3120"/>
          </w:tcPr>
          <w:p>
            <w:r/>
            <w:r>
              <w:rPr>
                <w:rFonts w:ascii="Times New Roman" w:hAnsi="Times New Roman"/>
                <w:sz w:val="22"/>
              </w:rPr>
              <w:t>Cepat</w:t>
            </w:r>
          </w:p>
        </w:tc>
        <w:tc>
          <w:tcPr>
            <w:tcW w:type="dxa" w:w="3120"/>
          </w:tcPr>
          <w:p>
            <w:r/>
            <w:r>
              <w:rPr>
                <w:rFonts w:ascii="Times New Roman" w:hAnsi="Times New Roman"/>
                <w:sz w:val="22"/>
              </w:rPr>
              <w:t>Fleksibel untuk UMKM, tanpa biaya gateway</w:t>
            </w:r>
          </w:p>
        </w:tc>
      </w:tr>
      <w:tr>
        <w:tc>
          <w:tcPr>
            <w:tcW w:type="dxa" w:w="3120"/>
          </w:tcPr>
          <w:p>
            <w:r/>
            <w:r>
              <w:rPr>
                <w:rFonts w:ascii="Times New Roman" w:hAnsi="Times New Roman"/>
                <w:sz w:val="22"/>
              </w:rPr>
              <w:t>Kekurangan</w:t>
            </w:r>
          </w:p>
        </w:tc>
        <w:tc>
          <w:tcPr>
            <w:tcW w:type="dxa" w:w="3120"/>
          </w:tcPr>
          <w:p>
            <w:r/>
            <w:r>
              <w:rPr>
                <w:rFonts w:ascii="Times New Roman" w:hAnsi="Times New Roman"/>
                <w:sz w:val="22"/>
              </w:rPr>
              <w:t>Butuh integrasi &amp; biaya</w:t>
            </w:r>
          </w:p>
        </w:tc>
        <w:tc>
          <w:tcPr>
            <w:tcW w:type="dxa" w:w="3120"/>
          </w:tcPr>
          <w:p>
            <w:r/>
            <w:r>
              <w:rPr>
                <w:rFonts w:ascii="Times New Roman" w:hAnsi="Times New Roman"/>
                <w:sz w:val="22"/>
              </w:rPr>
              <w:t>Perlu verifikasi SDM</w:t>
            </w:r>
          </w:p>
        </w:tc>
      </w:tr>
    </w:tbl>
    <w:p/>
    <w:p>
      <w:pPr>
        <w:pStyle w:val="Heading2"/>
      </w:pPr>
      <w:r>
        <w:t>2.8 UML dan Pengujian Black-Box</w:t>
      </w:r>
    </w:p>
    <w:p>
      <w:pPr>
        <w:jc w:val="both"/>
      </w:pPr>
      <w:r>
        <w:rPr>
          <w:rFonts w:ascii="Times New Roman" w:hAnsi="Times New Roman"/>
        </w:rPr>
        <w:t>Unified Modeling Language (UML) dipakai untuk memodelkan kebutuhan: use case diagram (aktor vs use case), activity diagram (alur booking–invoice–selesai), sequence diagram (interaksi antar objek), dan class diagram/ERD (struktur data). Pengujian black-box memvalidasi fungsi tanpa melihat kode dalam, dengan skenario input–output yang diharapkan (misalnya login salah menampilkan error, booking tanpa KTP ditolak, pembayaran terverifikasi mengubah status invoice menjadi paid). Hasilnya disajikan pada Tabel 4.2 sebagai bukti kelayakan untuk dosen pembimbing.</w:t>
      </w:r>
    </w:p>
    <w:p>
      <w:r>
        <w:br w:type="page"/>
      </w:r>
    </w:p>
    <w:p>
      <w:pPr>
        <w:pStyle w:val="Heading1"/>
      </w:pPr>
      <w:r>
        <w:t>BAB III</w:t>
        <w:br/>
        <w:t>ANALISIS DAN PERANCANGAN</w:t>
      </w:r>
    </w:p>
    <w:p>
      <w:pPr>
        <w:pStyle w:val="Heading2"/>
      </w:pPr>
      <w:r>
        <w:t>3.1 Analisis Sistem Berjalan (Sebelum Aplikasi)</w:t>
      </w:r>
    </w:p>
    <w:p>
      <w:pPr>
        <w:jc w:val="both"/>
      </w:pPr>
      <w:r>
        <w:rPr>
          <w:rFonts w:ascii="Times New Roman" w:hAnsi="Times New Roman"/>
        </w:rPr>
        <w:t>Sebelum Mari-Rent, pelaku rental umumnya bekerja manual: katalog disebar via media sosial, booking dicatat di chat/buku, jadwal bentrok karena tidak ada kalender unit, invoice ditulis terpisah, bukti transfer tercecer, kondisi unit hanya diingat-ingat, keterlambatan tidak terpantau, dan pergantian unit rusak tidak tercatat. Akibatnya terjadi double-booking, piutang macet, sengketa kerusakan, dan owner tidak punya rekap keuangan. Analisis ini menjadi dasar merancang sistem terpusat yang mencakup seluruh siklus sewa dalam satu basis data.</w:t>
      </w:r>
    </w:p>
    <w:p>
      <w:pPr>
        <w:pStyle w:val="Heading2"/>
      </w:pPr>
      <w:r>
        <w:t>3.2 Analisis Kebutuhan</w:t>
      </w:r>
    </w:p>
    <w:p>
      <w:pPr>
        <w:pStyle w:val="Heading3"/>
      </w:pPr>
      <w:r>
        <w:t>3.2.1 Kebutuhan Fungsional</w:t>
      </w:r>
    </w:p>
    <w:p>
      <w:pPr>
        <w:jc w:val="both"/>
      </w:pPr>
      <w:r>
        <w:rPr>
          <w:rFonts w:ascii="Times New Roman" w:hAnsi="Times New Roman"/>
        </w:rPr>
        <w:t>Kebutuhan fungsional dirangkum dari 335 baris routes/web.php, 94 baris routes/api.php, dan ±57 controller: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Kode</w:t>
            </w:r>
          </w:p>
        </w:tc>
        <w:tc>
          <w:tcPr>
            <w:tcW w:type="dxa" w:w="3120"/>
          </w:tcPr>
          <w:p>
            <w:r/>
            <w:r>
              <w:rPr>
                <w:rFonts w:ascii="Times New Roman" w:hAnsi="Times New Roman"/>
                <w:b/>
                <w:sz w:val="22"/>
              </w:rPr>
              <w:t>Kebutuhan</w:t>
            </w:r>
          </w:p>
        </w:tc>
        <w:tc>
          <w:tcPr>
            <w:tcW w:type="dxa" w:w="3120"/>
          </w:tcPr>
          <w:p>
            <w:r/>
            <w:r>
              <w:rPr>
                <w:rFonts w:ascii="Times New Roman" w:hAnsi="Times New Roman"/>
                <w:b/>
                <w:sz w:val="22"/>
              </w:rPr>
              <w:t>Aktor</w:t>
            </w:r>
          </w:p>
        </w:tc>
      </w:tr>
      <w:tr>
        <w:tc>
          <w:tcPr>
            <w:tcW w:type="dxa" w:w="3120"/>
          </w:tcPr>
          <w:p>
            <w:r/>
            <w:r>
              <w:rPr>
                <w:rFonts w:ascii="Times New Roman" w:hAnsi="Times New Roman"/>
                <w:sz w:val="22"/>
              </w:rPr>
              <w:t>F01</w:t>
            </w:r>
          </w:p>
        </w:tc>
        <w:tc>
          <w:tcPr>
            <w:tcW w:type="dxa" w:w="3120"/>
          </w:tcPr>
          <w:p>
            <w:r/>
            <w:r>
              <w:rPr>
                <w:rFonts w:ascii="Times New Roman" w:hAnsi="Times New Roman"/>
                <w:sz w:val="22"/>
              </w:rPr>
              <w:t>Registrasi/login/logout; registrasi merchant; manajemen profil &amp; password</w:t>
            </w:r>
          </w:p>
        </w:tc>
        <w:tc>
          <w:tcPr>
            <w:tcW w:type="dxa" w:w="3120"/>
          </w:tcPr>
          <w:p>
            <w:r/>
            <w:r>
              <w:rPr>
                <w:rFonts w:ascii="Times New Roman" w:hAnsi="Times New Roman"/>
                <w:sz w:val="22"/>
              </w:rPr>
              <w:t>Semua, Customer, Owner</w:t>
            </w:r>
          </w:p>
        </w:tc>
      </w:tr>
      <w:tr>
        <w:tc>
          <w:tcPr>
            <w:tcW w:type="dxa" w:w="3120"/>
          </w:tcPr>
          <w:p>
            <w:r/>
            <w:r>
              <w:rPr>
                <w:rFonts w:ascii="Times New Roman" w:hAnsi="Times New Roman"/>
                <w:sz w:val="22"/>
              </w:rPr>
              <w:t>F02</w:t>
            </w:r>
          </w:p>
        </w:tc>
        <w:tc>
          <w:tcPr>
            <w:tcW w:type="dxa" w:w="3120"/>
          </w:tcPr>
          <w:p>
            <w:r/>
            <w:r>
              <w:rPr>
                <w:rFonts w:ascii="Times New Roman" w:hAnsi="Times New Roman"/>
                <w:sz w:val="22"/>
              </w:rPr>
              <w:t>Katalog publik: browse mobil/motor/elektronik per merek &amp; toko, detail slug, peta Leaflet, demo request, newsletter, kontak</w:t>
            </w:r>
          </w:p>
        </w:tc>
        <w:tc>
          <w:tcPr>
            <w:tcW w:type="dxa" w:w="3120"/>
          </w:tcPr>
          <w:p>
            <w:r/>
            <w:r>
              <w:rPr>
                <w:rFonts w:ascii="Times New Roman" w:hAnsi="Times New Roman"/>
                <w:sz w:val="22"/>
              </w:rPr>
              <w:t>Publik/Customer</w:t>
            </w:r>
          </w:p>
        </w:tc>
      </w:tr>
      <w:tr>
        <w:tc>
          <w:tcPr>
            <w:tcW w:type="dxa" w:w="3120"/>
          </w:tcPr>
          <w:p>
            <w:r/>
            <w:r>
              <w:rPr>
                <w:rFonts w:ascii="Times New Roman" w:hAnsi="Times New Roman"/>
                <w:sz w:val="22"/>
              </w:rPr>
              <w:t>F03</w:t>
            </w:r>
          </w:p>
        </w:tc>
        <w:tc>
          <w:tcPr>
            <w:tcW w:type="dxa" w:w="3120"/>
          </w:tcPr>
          <w:p>
            <w:r/>
            <w:r>
              <w:rPr>
                <w:rFonts w:ascii="Times New Roman" w:hAnsi="Times New Roman"/>
                <w:sz w:val="22"/>
              </w:rPr>
              <w:t>Booking kendaraan (harian/mingguan/bulanan/jam; lepas kunci/dengan driver; DP 50%/lunas; upload KTP; reschedule; batal)</w:t>
            </w:r>
          </w:p>
        </w:tc>
        <w:tc>
          <w:tcPr>
            <w:tcW w:type="dxa" w:w="3120"/>
          </w:tcPr>
          <w:p>
            <w:r/>
            <w:r>
              <w:rPr>
                <w:rFonts w:ascii="Times New Roman" w:hAnsi="Times New Roman"/>
                <w:sz w:val="22"/>
              </w:rPr>
              <w:t>Customer, Admin</w:t>
            </w:r>
          </w:p>
        </w:tc>
      </w:tr>
      <w:tr>
        <w:tc>
          <w:tcPr>
            <w:tcW w:type="dxa" w:w="3120"/>
          </w:tcPr>
          <w:p>
            <w:r/>
            <w:r>
              <w:rPr>
                <w:rFonts w:ascii="Times New Roman" w:hAnsi="Times New Roman"/>
                <w:sz w:val="22"/>
              </w:rPr>
              <w:t>F04</w:t>
            </w:r>
          </w:p>
        </w:tc>
        <w:tc>
          <w:tcPr>
            <w:tcW w:type="dxa" w:w="3120"/>
          </w:tcPr>
          <w:p>
            <w:r/>
            <w:r>
              <w:rPr>
                <w:rFonts w:ascii="Times New Roman" w:hAnsi="Times New Roman"/>
                <w:sz w:val="22"/>
              </w:rPr>
              <w:t>Booking item elektronik + booking multi-item (banyak item → 1 booking) + booking manual oleh admin</w:t>
            </w:r>
          </w:p>
        </w:tc>
        <w:tc>
          <w:tcPr>
            <w:tcW w:type="dxa" w:w="3120"/>
          </w:tcPr>
          <w:p>
            <w:r/>
            <w:r>
              <w:rPr>
                <w:rFonts w:ascii="Times New Roman" w:hAnsi="Times New Roman"/>
                <w:sz w:val="22"/>
              </w:rPr>
              <w:t>Customer, Admin</w:t>
            </w:r>
          </w:p>
        </w:tc>
      </w:tr>
      <w:tr>
        <w:tc>
          <w:tcPr>
            <w:tcW w:type="dxa" w:w="3120"/>
          </w:tcPr>
          <w:p>
            <w:r/>
            <w:r>
              <w:rPr>
                <w:rFonts w:ascii="Times New Roman" w:hAnsi="Times New Roman"/>
                <w:sz w:val="22"/>
              </w:rPr>
              <w:t>F05</w:t>
            </w:r>
          </w:p>
        </w:tc>
        <w:tc>
          <w:tcPr>
            <w:tcW w:type="dxa" w:w="3120"/>
          </w:tcPr>
          <w:p>
            <w:r/>
            <w:r>
              <w:rPr>
                <w:rFonts w:ascii="Times New Roman" w:hAnsi="Times New Roman"/>
                <w:sz w:val="22"/>
              </w:rPr>
              <w:t>Manajemen booking: konfirmasi, tugaskan/hapus driver, mulai trip, selesaikan, ganti kendaraan</w:t>
            </w:r>
          </w:p>
        </w:tc>
        <w:tc>
          <w:tcPr>
            <w:tcW w:type="dxa" w:w="3120"/>
          </w:tcPr>
          <w:p>
            <w:r/>
            <w:r>
              <w:rPr>
                <w:rFonts w:ascii="Times New Roman" w:hAnsi="Times New Roman"/>
                <w:sz w:val="22"/>
              </w:rPr>
              <w:t>Admin, Owner</w:t>
            </w:r>
          </w:p>
        </w:tc>
      </w:tr>
      <w:tr>
        <w:tc>
          <w:tcPr>
            <w:tcW w:type="dxa" w:w="3120"/>
          </w:tcPr>
          <w:p>
            <w:r/>
            <w:r>
              <w:rPr>
                <w:rFonts w:ascii="Times New Roman" w:hAnsi="Times New Roman"/>
                <w:sz w:val="22"/>
              </w:rPr>
              <w:t>F06</w:t>
            </w:r>
          </w:p>
        </w:tc>
        <w:tc>
          <w:tcPr>
            <w:tcW w:type="dxa" w:w="3120"/>
          </w:tcPr>
          <w:p>
            <w:r/>
            <w:r>
              <w:rPr>
                <w:rFonts w:ascii="Times New Roman" w:hAnsi="Times New Roman"/>
                <w:sz w:val="22"/>
              </w:rPr>
              <w:t>Invoice: buat/kirim/cetak; gabungan multi-booking; rincian item, pajak, diskon, komisi; pendapatan manual owner</w:t>
            </w:r>
          </w:p>
        </w:tc>
        <w:tc>
          <w:tcPr>
            <w:tcW w:type="dxa" w:w="3120"/>
          </w:tcPr>
          <w:p>
            <w:r/>
            <w:r>
              <w:rPr>
                <w:rFonts w:ascii="Times New Roman" w:hAnsi="Times New Roman"/>
                <w:sz w:val="22"/>
              </w:rPr>
              <w:t>Admin, Owner</w:t>
            </w:r>
          </w:p>
        </w:tc>
      </w:tr>
      <w:tr>
        <w:tc>
          <w:tcPr>
            <w:tcW w:type="dxa" w:w="3120"/>
          </w:tcPr>
          <w:p>
            <w:r/>
            <w:r>
              <w:rPr>
                <w:rFonts w:ascii="Times New Roman" w:hAnsi="Times New Roman"/>
                <w:sz w:val="22"/>
              </w:rPr>
              <w:t>F07</w:t>
            </w:r>
          </w:p>
        </w:tc>
        <w:tc>
          <w:tcPr>
            <w:tcW w:type="dxa" w:w="3120"/>
          </w:tcPr>
          <w:p>
            <w:r/>
            <w:r>
              <w:rPr>
                <w:rFonts w:ascii="Times New Roman" w:hAnsi="Times New Roman"/>
                <w:sz w:val="22"/>
              </w:rPr>
              <w:t>Pembayaran manual + upload bukti; verifikasi/tolak admin; rekalkulasi otomatis status invoice &amp; booking</w:t>
            </w:r>
          </w:p>
        </w:tc>
        <w:tc>
          <w:tcPr>
            <w:tcW w:type="dxa" w:w="3120"/>
          </w:tcPr>
          <w:p>
            <w:r/>
            <w:r>
              <w:rPr>
                <w:rFonts w:ascii="Times New Roman" w:hAnsi="Times New Roman"/>
                <w:sz w:val="22"/>
              </w:rPr>
              <w:t>Customer, Admin</w:t>
            </w:r>
          </w:p>
        </w:tc>
      </w:tr>
      <w:tr>
        <w:tc>
          <w:tcPr>
            <w:tcW w:type="dxa" w:w="3120"/>
          </w:tcPr>
          <w:p>
            <w:r/>
            <w:r>
              <w:rPr>
                <w:rFonts w:ascii="Times New Roman" w:hAnsi="Times New Roman"/>
                <w:sz w:val="22"/>
              </w:rPr>
              <w:t>F08</w:t>
            </w:r>
          </w:p>
        </w:tc>
        <w:tc>
          <w:tcPr>
            <w:tcW w:type="dxa" w:w="3120"/>
          </w:tcPr>
          <w:p>
            <w:r/>
            <w:r>
              <w:rPr>
                <w:rFonts w:ascii="Times New Roman" w:hAnsi="Times New Roman"/>
                <w:sz w:val="22"/>
              </w:rPr>
              <w:t>Inspeksi pra-pasca sewa (skor 1–5, foto, odometer, BBM, kerusakan) + laporan driver/staff</w:t>
            </w:r>
          </w:p>
        </w:tc>
        <w:tc>
          <w:tcPr>
            <w:tcW w:type="dxa" w:w="3120"/>
          </w:tcPr>
          <w:p>
            <w:r/>
            <w:r>
              <w:rPr>
                <w:rFonts w:ascii="Times New Roman" w:hAnsi="Times New Roman"/>
                <w:sz w:val="22"/>
              </w:rPr>
              <w:t>Inspector, Driver, Admin</w:t>
            </w:r>
          </w:p>
        </w:tc>
      </w:tr>
      <w:tr>
        <w:tc>
          <w:tcPr>
            <w:tcW w:type="dxa" w:w="3120"/>
          </w:tcPr>
          <w:p>
            <w:r/>
            <w:r>
              <w:rPr>
                <w:rFonts w:ascii="Times New Roman" w:hAnsi="Times New Roman"/>
                <w:sz w:val="22"/>
              </w:rPr>
              <w:t>F09</w:t>
            </w:r>
          </w:p>
        </w:tc>
        <w:tc>
          <w:tcPr>
            <w:tcW w:type="dxa" w:w="3120"/>
          </w:tcPr>
          <w:p>
            <w:r/>
            <w:r>
              <w:rPr>
                <w:rFonts w:ascii="Times New Roman" w:hAnsi="Times New Roman"/>
                <w:sz w:val="22"/>
              </w:rPr>
              <w:t>Trip report driver (odometer, jarak, BBM, tol, parkir, rute, foto, status)</w:t>
            </w:r>
          </w:p>
        </w:tc>
        <w:tc>
          <w:tcPr>
            <w:tcW w:type="dxa" w:w="3120"/>
          </w:tcPr>
          <w:p>
            <w:r/>
            <w:r>
              <w:rPr>
                <w:rFonts w:ascii="Times New Roman" w:hAnsi="Times New Roman"/>
                <w:sz w:val="22"/>
              </w:rPr>
              <w:t>Driver</w:t>
            </w:r>
          </w:p>
        </w:tc>
      </w:tr>
      <w:tr>
        <w:tc>
          <w:tcPr>
            <w:tcW w:type="dxa" w:w="3120"/>
          </w:tcPr>
          <w:p>
            <w:r/>
            <w:r>
              <w:rPr>
                <w:rFonts w:ascii="Times New Roman" w:hAnsi="Times New Roman"/>
                <w:sz w:val="22"/>
              </w:rPr>
              <w:t>F10</w:t>
            </w:r>
          </w:p>
        </w:tc>
        <w:tc>
          <w:tcPr>
            <w:tcW w:type="dxa" w:w="3120"/>
          </w:tcPr>
          <w:p>
            <w:r/>
            <w:r>
              <w:rPr>
                <w:rFonts w:ascii="Times New Roman" w:hAnsi="Times New Roman"/>
                <w:sz w:val="22"/>
              </w:rPr>
              <w:t>Replacement kendaraan &amp; item elektronik (ajukan, setujui/tolak, serah terima, selisih harga, return)</w:t>
            </w:r>
          </w:p>
        </w:tc>
        <w:tc>
          <w:tcPr>
            <w:tcW w:type="dxa" w:w="3120"/>
          </w:tcPr>
          <w:p>
            <w:r/>
            <w:r>
              <w:rPr>
                <w:rFonts w:ascii="Times New Roman" w:hAnsi="Times New Roman"/>
                <w:sz w:val="22"/>
              </w:rPr>
              <w:t>Admin, Driver</w:t>
            </w:r>
          </w:p>
        </w:tc>
      </w:tr>
      <w:tr>
        <w:tc>
          <w:tcPr>
            <w:tcW w:type="dxa" w:w="3120"/>
          </w:tcPr>
          <w:p>
            <w:r/>
            <w:r>
              <w:rPr>
                <w:rFonts w:ascii="Times New Roman" w:hAnsi="Times New Roman"/>
                <w:sz w:val="22"/>
              </w:rPr>
              <w:t>F11</w:t>
            </w:r>
          </w:p>
        </w:tc>
        <w:tc>
          <w:tcPr>
            <w:tcW w:type="dxa" w:w="3120"/>
          </w:tcPr>
          <w:p>
            <w:r/>
            <w:r>
              <w:rPr>
                <w:rFonts w:ascii="Times New Roman" w:hAnsi="Times New Roman"/>
                <w:sz w:val="22"/>
              </w:rPr>
              <w:t>Maintenance, rental legacy, payroll/gaji, absensi check-in/out</w:t>
            </w:r>
          </w:p>
        </w:tc>
        <w:tc>
          <w:tcPr>
            <w:tcW w:type="dxa" w:w="3120"/>
          </w:tcPr>
          <w:p>
            <w:r/>
            <w:r>
              <w:rPr>
                <w:rFonts w:ascii="Times New Roman" w:hAnsi="Times New Roman"/>
                <w:sz w:val="22"/>
              </w:rPr>
              <w:t>Inspector, Admin, Staff</w:t>
            </w:r>
          </w:p>
        </w:tc>
      </w:tr>
      <w:tr>
        <w:tc>
          <w:tcPr>
            <w:tcW w:type="dxa" w:w="3120"/>
          </w:tcPr>
          <w:p>
            <w:r/>
            <w:r>
              <w:rPr>
                <w:rFonts w:ascii="Times New Roman" w:hAnsi="Times New Roman"/>
                <w:sz w:val="22"/>
              </w:rPr>
              <w:t>F12</w:t>
            </w:r>
          </w:p>
        </w:tc>
        <w:tc>
          <w:tcPr>
            <w:tcW w:type="dxa" w:w="3120"/>
          </w:tcPr>
          <w:p>
            <w:r/>
            <w:r>
              <w:rPr>
                <w:rFonts w:ascii="Times New Roman" w:hAnsi="Times New Roman"/>
                <w:sz w:val="22"/>
              </w:rPr>
              <w:t>Monitoring superadmin: penagihan, keterlambatan, DP, penjemputan &amp; pemulangan hari ini; finance; scheduler kalender</w:t>
            </w:r>
          </w:p>
        </w:tc>
        <w:tc>
          <w:tcPr>
            <w:tcW w:type="dxa" w:w="3120"/>
          </w:tcPr>
          <w:p>
            <w:r/>
            <w:r>
              <w:rPr>
                <w:rFonts w:ascii="Times New Roman" w:hAnsi="Times New Roman"/>
                <w:sz w:val="22"/>
              </w:rPr>
              <w:t>Superadmin</w:t>
            </w:r>
          </w:p>
        </w:tc>
      </w:tr>
      <w:tr>
        <w:tc>
          <w:tcPr>
            <w:tcW w:type="dxa" w:w="3120"/>
          </w:tcPr>
          <w:p>
            <w:r/>
            <w:r>
              <w:rPr>
                <w:rFonts w:ascii="Times New Roman" w:hAnsi="Times New Roman"/>
                <w:sz w:val="22"/>
              </w:rPr>
              <w:t>F13</w:t>
            </w:r>
          </w:p>
        </w:tc>
        <w:tc>
          <w:tcPr>
            <w:tcW w:type="dxa" w:w="3120"/>
          </w:tcPr>
          <w:p>
            <w:r/>
            <w:r>
              <w:rPr>
                <w:rFonts w:ascii="Times New Roman" w:hAnsi="Times New Roman"/>
                <w:sz w:val="22"/>
              </w:rPr>
              <w:t>Manajemen merchant (verifikasi/suspend/aktifkan), langganan/billing, brand catalog, demo request</w:t>
            </w:r>
          </w:p>
        </w:tc>
        <w:tc>
          <w:tcPr>
            <w:tcW w:type="dxa" w:w="3120"/>
          </w:tcPr>
          <w:p>
            <w:r/>
            <w:r>
              <w:rPr>
                <w:rFonts w:ascii="Times New Roman" w:hAnsi="Times New Roman"/>
                <w:sz w:val="22"/>
              </w:rPr>
              <w:t>Superadmin</w:t>
            </w:r>
          </w:p>
        </w:tc>
      </w:tr>
      <w:tr>
        <w:tc>
          <w:tcPr>
            <w:tcW w:type="dxa" w:w="3120"/>
          </w:tcPr>
          <w:p>
            <w:r/>
            <w:r>
              <w:rPr>
                <w:rFonts w:ascii="Times New Roman" w:hAnsi="Times New Roman"/>
                <w:sz w:val="22"/>
              </w:rPr>
              <w:t>F14</w:t>
            </w:r>
          </w:p>
        </w:tc>
        <w:tc>
          <w:tcPr>
            <w:tcW w:type="dxa" w:w="3120"/>
          </w:tcPr>
          <w:p>
            <w:r/>
            <w:r>
              <w:rPr>
                <w:rFonts w:ascii="Times New Roman" w:hAnsi="Times New Roman"/>
                <w:sz w:val="22"/>
              </w:rPr>
              <w:t>Komunikasi: mail internal, chat, kontak &amp; direktori, notifikasi, review/ulasan</w:t>
            </w:r>
          </w:p>
        </w:tc>
        <w:tc>
          <w:tcPr>
            <w:tcW w:type="dxa" w:w="3120"/>
          </w:tcPr>
          <w:p>
            <w:r/>
            <w:r>
              <w:rPr>
                <w:rFonts w:ascii="Times New Roman" w:hAnsi="Times New Roman"/>
                <w:sz w:val="22"/>
              </w:rPr>
              <w:t>Semua</w:t>
            </w:r>
          </w:p>
        </w:tc>
      </w:tr>
    </w:tbl>
    <w:p/>
    <w:p>
      <w:pPr>
        <w:pStyle w:val="Heading3"/>
      </w:pPr>
      <w:r>
        <w:t>3.2.2 Kebutuhan Non-Fungsional</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Aspek</w:t>
            </w:r>
          </w:p>
        </w:tc>
        <w:tc>
          <w:tcPr>
            <w:tcW w:type="dxa" w:w="4680"/>
          </w:tcPr>
          <w:p>
            <w:r/>
            <w:r>
              <w:rPr>
                <w:rFonts w:ascii="Times New Roman" w:hAnsi="Times New Roman"/>
                <w:b/>
                <w:sz w:val="22"/>
              </w:rPr>
              <w:t>Kebutuhan</w:t>
            </w:r>
          </w:p>
        </w:tc>
      </w:tr>
      <w:tr>
        <w:tc>
          <w:tcPr>
            <w:tcW w:type="dxa" w:w="4680"/>
          </w:tcPr>
          <w:p>
            <w:r/>
            <w:r>
              <w:rPr>
                <w:rFonts w:ascii="Times New Roman" w:hAnsi="Times New Roman"/>
                <w:sz w:val="22"/>
              </w:rPr>
              <w:t>Kinerja</w:t>
            </w:r>
          </w:p>
        </w:tc>
        <w:tc>
          <w:tcPr>
            <w:tcW w:type="dxa" w:w="4680"/>
          </w:tcPr>
          <w:p>
            <w:r/>
            <w:r>
              <w:rPr>
                <w:rFonts w:ascii="Times New Roman" w:hAnsi="Times New Roman"/>
                <w:sz w:val="22"/>
              </w:rPr>
              <w:t>Halaman katalog &amp; dashboard &lt; 3 detik pada koneksi standar; query dibatasi paginasi</w:t>
            </w:r>
          </w:p>
        </w:tc>
      </w:tr>
      <w:tr>
        <w:tc>
          <w:tcPr>
            <w:tcW w:type="dxa" w:w="4680"/>
          </w:tcPr>
          <w:p>
            <w:r/>
            <w:r>
              <w:rPr>
                <w:rFonts w:ascii="Times New Roman" w:hAnsi="Times New Roman"/>
                <w:sz w:val="22"/>
              </w:rPr>
              <w:t>Keamanan</w:t>
            </w:r>
          </w:p>
        </w:tc>
        <w:tc>
          <w:tcPr>
            <w:tcW w:type="dxa" w:w="4680"/>
          </w:tcPr>
          <w:p>
            <w:r/>
            <w:r>
              <w:rPr>
                <w:rFonts w:ascii="Times New Roman" w:hAnsi="Times New Roman"/>
                <w:sz w:val="22"/>
              </w:rPr>
              <w:t>Auth session + token Sanctum; middleware role/active/subpaid; validasi &amp; upload terbatas; soft deletes</w:t>
            </w:r>
          </w:p>
        </w:tc>
      </w:tr>
      <w:tr>
        <w:tc>
          <w:tcPr>
            <w:tcW w:type="dxa" w:w="4680"/>
          </w:tcPr>
          <w:p>
            <w:r/>
            <w:r>
              <w:rPr>
                <w:rFonts w:ascii="Times New Roman" w:hAnsi="Times New Roman"/>
                <w:sz w:val="22"/>
              </w:rPr>
              <w:t>Ketersediaan</w:t>
            </w:r>
          </w:p>
        </w:tc>
        <w:tc>
          <w:tcPr>
            <w:tcW w:type="dxa" w:w="4680"/>
          </w:tcPr>
          <w:p>
            <w:r/>
            <w:r>
              <w:rPr>
                <w:rFonts w:ascii="Times New Roman" w:hAnsi="Times New Roman"/>
                <w:sz w:val="22"/>
              </w:rPr>
              <w:t>Web responsif (mobile–desktop); build Vite; MySQL dengan backup rutin</w:t>
            </w:r>
          </w:p>
        </w:tc>
      </w:tr>
      <w:tr>
        <w:tc>
          <w:tcPr>
            <w:tcW w:type="dxa" w:w="4680"/>
          </w:tcPr>
          <w:p>
            <w:r/>
            <w:r>
              <w:rPr>
                <w:rFonts w:ascii="Times New Roman" w:hAnsi="Times New Roman"/>
                <w:sz w:val="22"/>
              </w:rPr>
              <w:t>Kegunaan</w:t>
            </w:r>
          </w:p>
        </w:tc>
        <w:tc>
          <w:tcPr>
            <w:tcW w:type="dxa" w:w="4680"/>
          </w:tcPr>
          <w:p>
            <w:r/>
            <w:r>
              <w:rPr>
                <w:rFonts w:ascii="Times New Roman" w:hAnsi="Times New Roman"/>
                <w:sz w:val="22"/>
              </w:rPr>
              <w:t>UI konsisten Tailwind + Alpine; bahasa Indonesia; alur maksimal 5 langkah booking→bayar</w:t>
            </w:r>
          </w:p>
        </w:tc>
      </w:tr>
      <w:tr>
        <w:tc>
          <w:tcPr>
            <w:tcW w:type="dxa" w:w="4680"/>
          </w:tcPr>
          <w:p>
            <w:r/>
            <w:r>
              <w:rPr>
                <w:rFonts w:ascii="Times New Roman" w:hAnsi="Times New Roman"/>
                <w:sz w:val="22"/>
              </w:rPr>
              <w:t>Keterpeliharaan</w:t>
            </w:r>
          </w:p>
        </w:tc>
        <w:tc>
          <w:tcPr>
            <w:tcW w:type="dxa" w:w="4680"/>
          </w:tcPr>
          <w:p>
            <w:r/>
            <w:r>
              <w:rPr>
                <w:rFonts w:ascii="Times New Roman" w:hAnsi="Times New Roman"/>
                <w:sz w:val="22"/>
              </w:rPr>
              <w:t>MVC Laravel, migrasi berversi, Pint formatting, PHPUnit tersedia</w:t>
            </w:r>
          </w:p>
        </w:tc>
      </w:tr>
    </w:tbl>
    <w:p/>
    <w:p>
      <w:pPr>
        <w:pStyle w:val="Heading3"/>
      </w:pPr>
      <w:r>
        <w:t>3.2.3 Aktor dan Hak Akses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Aktor</w:t>
            </w:r>
          </w:p>
        </w:tc>
        <w:tc>
          <w:tcPr>
            <w:tcW w:type="dxa" w:w="4680"/>
          </w:tcPr>
          <w:p>
            <w:r/>
            <w:r>
              <w:rPr>
                <w:rFonts w:ascii="Times New Roman" w:hAnsi="Times New Roman"/>
                <w:b/>
                <w:sz w:val="22"/>
              </w:rPr>
              <w:t>Deskripsi &amp; Hak Akses</w:t>
            </w:r>
          </w:p>
        </w:tc>
      </w:tr>
      <w:tr>
        <w:tc>
          <w:tcPr>
            <w:tcW w:type="dxa" w:w="4680"/>
          </w:tcPr>
          <w:p>
            <w:r/>
            <w:r>
              <w:rPr>
                <w:rFonts w:ascii="Times New Roman" w:hAnsi="Times New Roman"/>
                <w:sz w:val="22"/>
              </w:rPr>
              <w:t>Superadmin</w:t>
            </w:r>
          </w:p>
        </w:tc>
        <w:tc>
          <w:tcPr>
            <w:tcW w:type="dxa" w:w="4680"/>
          </w:tcPr>
          <w:p>
            <w:r/>
            <w:r>
              <w:rPr>
                <w:rFonts w:ascii="Times New Roman" w:hAnsi="Times New Roman"/>
                <w:sz w:val="22"/>
              </w:rPr>
              <w:t>Pengelola platform: monitoring semua merchant, finance, verifikasi/suspend merchant, billing langganan, scheduler. Lolos semua middleware role.</w:t>
            </w:r>
          </w:p>
        </w:tc>
      </w:tr>
      <w:tr>
        <w:tc>
          <w:tcPr>
            <w:tcW w:type="dxa" w:w="4680"/>
          </w:tcPr>
          <w:p>
            <w:r/>
            <w:r>
              <w:rPr>
                <w:rFonts w:ascii="Times New Roman" w:hAnsi="Times New Roman"/>
                <w:sz w:val="22"/>
              </w:rPr>
              <w:t>Owner</w:t>
            </w:r>
          </w:p>
        </w:tc>
        <w:tc>
          <w:tcPr>
            <w:tcW w:type="dxa" w:w="4680"/>
          </w:tcPr>
          <w:p>
            <w:r/>
            <w:r>
              <w:rPr>
                <w:rFonts w:ascii="Times New Roman" w:hAnsi="Times New Roman"/>
                <w:sz w:val="22"/>
              </w:rPr>
              <w:t>Pemilik merchant: kelola unit/elektronik, driver, inspektor, revenue, profil toko &amp; bank, bayar langganan.</w:t>
            </w:r>
          </w:p>
        </w:tc>
      </w:tr>
      <w:tr>
        <w:tc>
          <w:tcPr>
            <w:tcW w:type="dxa" w:w="4680"/>
          </w:tcPr>
          <w:p>
            <w:r/>
            <w:r>
              <w:rPr>
                <w:rFonts w:ascii="Times New Roman" w:hAnsi="Times New Roman"/>
                <w:sz w:val="22"/>
              </w:rPr>
              <w:t>Admin</w:t>
            </w:r>
          </w:p>
        </w:tc>
        <w:tc>
          <w:tcPr>
            <w:tcW w:type="dxa" w:w="4680"/>
          </w:tcPr>
          <w:p>
            <w:r/>
            <w:r>
              <w:rPr>
                <w:rFonts w:ascii="Times New Roman" w:hAnsi="Times New Roman"/>
                <w:sz w:val="22"/>
              </w:rPr>
              <w:t>Staf merchant (terikat owner_id/category_id): operasional booking, invoice, verifikasi bayar, replacement.</w:t>
            </w:r>
          </w:p>
        </w:tc>
      </w:tr>
      <w:tr>
        <w:tc>
          <w:tcPr>
            <w:tcW w:type="dxa" w:w="4680"/>
          </w:tcPr>
          <w:p>
            <w:r/>
            <w:r>
              <w:rPr>
                <w:rFonts w:ascii="Times New Roman" w:hAnsi="Times New Roman"/>
                <w:sz w:val="22"/>
              </w:rPr>
              <w:t>Driver/Staff/Employee</w:t>
            </w:r>
          </w:p>
        </w:tc>
        <w:tc>
          <w:tcPr>
            <w:tcW w:type="dxa" w:w="4680"/>
          </w:tcPr>
          <w:p>
            <w:r/>
            <w:r>
              <w:rPr>
                <w:rFonts w:ascii="Times New Roman" w:hAnsi="Times New Roman"/>
                <w:sz w:val="22"/>
              </w:rPr>
              <w:t>Operasional: laporan driver, trip report, absensi. Driver untuk kategori mobil/motor; staff untuk elektronik.</w:t>
            </w:r>
          </w:p>
        </w:tc>
      </w:tr>
      <w:tr>
        <w:tc>
          <w:tcPr>
            <w:tcW w:type="dxa" w:w="4680"/>
          </w:tcPr>
          <w:p>
            <w:r/>
            <w:r>
              <w:rPr>
                <w:rFonts w:ascii="Times New Roman" w:hAnsi="Times New Roman"/>
                <w:sz w:val="22"/>
              </w:rPr>
              <w:t>Inspector</w:t>
            </w:r>
          </w:p>
        </w:tc>
        <w:tc>
          <w:tcPr>
            <w:tcW w:type="dxa" w:w="4680"/>
          </w:tcPr>
          <w:p>
            <w:r/>
            <w:r>
              <w:rPr>
                <w:rFonts w:ascii="Times New Roman" w:hAnsi="Times New Roman"/>
                <w:sz w:val="22"/>
              </w:rPr>
              <w:t>QC: inspeksi pra-pasca, maintenance, laporan kondisi.</w:t>
            </w:r>
          </w:p>
        </w:tc>
      </w:tr>
      <w:tr>
        <w:tc>
          <w:tcPr>
            <w:tcW w:type="dxa" w:w="4680"/>
          </w:tcPr>
          <w:p>
            <w:r/>
            <w:r>
              <w:rPr>
                <w:rFonts w:ascii="Times New Roman" w:hAnsi="Times New Roman"/>
                <w:sz w:val="22"/>
              </w:rPr>
              <w:t>User (Customer)</w:t>
            </w:r>
          </w:p>
        </w:tc>
        <w:tc>
          <w:tcPr>
            <w:tcW w:type="dxa" w:w="4680"/>
          </w:tcPr>
          <w:p>
            <w:r/>
            <w:r>
              <w:rPr>
                <w:rFonts w:ascii="Times New Roman" w:hAnsi="Times New Roman"/>
                <w:sz w:val="22"/>
              </w:rPr>
              <w:t>Pelanggan: browse, booking, bayar, lihat invoice, beri ulasan.</w:t>
            </w:r>
          </w:p>
        </w:tc>
      </w:tr>
    </w:tbl>
    <w:p/>
    <w:p>
      <w:pPr>
        <w:pStyle w:val="Heading2"/>
      </w:pPr>
      <w:r>
        <w:t>3.3 Perancangan UML</w:t>
      </w:r>
    </w:p>
    <w:p>
      <w:pPr>
        <w:pStyle w:val="Heading3"/>
      </w:pPr>
      <w:r>
        <w:t>3.3.1 Use Case Diagram</w:t>
      </w:r>
    </w:p>
    <w:p>
      <w:pPr>
        <w:jc w:val="both"/>
      </w:pPr>
      <w:r>
        <w:rPr>
          <w:rFonts w:ascii="Times New Roman" w:hAnsi="Times New Roman"/>
        </w:rPr>
        <w:t>Gambar 3.2 (dilampirkan sebagai lampiran screenshot/diagram) memodelkan 8 aktor dan ±14 use case F01–F14. Relasi include: “Bayar Invoice” include “Unggah Bukti”; “Verifikasi Pembayaran” di-extend menjadi “Tolak Pembayaran”. Use case “Booking Multi-Item” menggeneralisasi “Booking Kendaraan” dan “Booking Elektronik”. Middleware role pada routes memastikan setiap use case hanya dapat diakses aktor berwenang (403 jika tidak).</w:t>
      </w:r>
    </w:p>
    <w:p>
      <w:pPr>
        <w:pStyle w:val="Heading3"/>
      </w:pPr>
      <w:r>
        <w:t>3.3.2 Activity Diagram</w:t>
      </w:r>
    </w:p>
    <w:p>
      <w:pPr>
        <w:jc w:val="both"/>
      </w:pPr>
      <w:r>
        <w:rPr>
          <w:rFonts w:ascii="Times New Roman" w:hAnsi="Times New Roman"/>
        </w:rPr>
        <w:t>Gambar 3.3 memodelkan alur utama: Customer browse → pilih unit → isi form (periode, tipe lepas kunci/driver, DP) → upload KTP → sistem buat booking (pending) + invoice (sent) → customer bayar + upload bukti (pending) → admin verifikasi (verified) → sistem rekalkulasi (partial/paid) → admin konfirmasi &amp; tugaskan driver → inspeksi pra → mulai trip (ongoing) → trip report → pengembalian &amp; inspeksi pasca → selesaikan (completed) → ulasan. Jalur alternatif: batal, reschedule, replacement saat ongoing, tolak pembayaran.</w:t>
      </w:r>
    </w:p>
    <w:p>
      <w:pPr>
        <w:pStyle w:val="Heading3"/>
      </w:pPr>
      <w:r>
        <w:t>3.3.3 Sequence &amp; Class Diagram (Ringkas)</w:t>
      </w:r>
    </w:p>
    <w:p>
      <w:pPr>
        <w:jc w:val="both"/>
      </w:pPr>
      <w:r>
        <w:rPr>
          <w:rFonts w:ascii="Times New Roman" w:hAnsi="Times New Roman"/>
        </w:rPr>
        <w:t>Sequence booking: View (Blade+Alpine) → BookingWebController@store → validasi → Model Booking/BookingItem/Invoice/InvoiceItem → redirect ke detail invoice. Sequence pembayaran: InvoiceWebController@pay → Payment(pending) → verifyPayment → recalculateInvoice → update Booking.payment_status. Class diagram inti: User 1–N Merchant/Vehicle/Booking; Booking 1–N BookingItem; Booking 1–1 Invoice (plus N–M via booking_invoice); Invoice 1–N InvoiceItem/Payment; Booking 1–1 Inspection/TripReport; Booking 1–N VehicleReplacement/ItemReplacement; Driver N–1 User; Merchant 1–N Subscription.</w:t>
      </w:r>
    </w:p>
    <w:p>
      <w:pPr>
        <w:pStyle w:val="Heading2"/>
      </w:pPr>
      <w:r>
        <w:t>3.4 Perancangan Basis Data (ERD)</w:t>
      </w:r>
    </w:p>
    <w:p>
      <w:pPr>
        <w:jc w:val="both"/>
      </w:pPr>
      <w:r>
        <w:rPr>
          <w:rFonts w:ascii="Times New Roman" w:hAnsi="Times New Roman"/>
        </w:rPr>
        <w:t>Basis data relasional MySQL (mari_rent) terdiri dari 71 kelompok migrasi. Tabel utama dan kolom kuncinya:</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Tabel</w:t>
            </w:r>
          </w:p>
        </w:tc>
        <w:tc>
          <w:tcPr>
            <w:tcW w:type="dxa" w:w="4680"/>
          </w:tcPr>
          <w:p>
            <w:r/>
            <w:r>
              <w:rPr>
                <w:rFonts w:ascii="Times New Roman" w:hAnsi="Times New Roman"/>
                <w:b/>
                <w:sz w:val="22"/>
              </w:rPr>
              <w:t>Kolom Kunci / Keterangan</w:t>
            </w:r>
          </w:p>
        </w:tc>
      </w:tr>
      <w:tr>
        <w:tc>
          <w:tcPr>
            <w:tcW w:type="dxa" w:w="4680"/>
          </w:tcPr>
          <w:p>
            <w:r/>
            <w:r>
              <w:rPr>
                <w:rFonts w:ascii="Times New Roman" w:hAnsi="Times New Roman"/>
                <w:sz w:val="22"/>
              </w:rPr>
              <w:t>users</w:t>
            </w:r>
          </w:p>
        </w:tc>
        <w:tc>
          <w:tcPr>
            <w:tcW w:type="dxa" w:w="4680"/>
          </w:tcPr>
          <w:p>
            <w:r/>
            <w:r>
              <w:rPr>
                <w:rFonts w:ascii="Times New Roman" w:hAnsi="Times New Roman"/>
                <w:sz w:val="22"/>
              </w:rPr>
              <w:t>id, name, email UNIQUE, role ENUM(8), owner_id, category_id, is_active, softDeletes</w:t>
            </w:r>
          </w:p>
        </w:tc>
      </w:tr>
      <w:tr>
        <w:tc>
          <w:tcPr>
            <w:tcW w:type="dxa" w:w="4680"/>
          </w:tcPr>
          <w:p>
            <w:r/>
            <w:r>
              <w:rPr>
                <w:rFonts w:ascii="Times New Roman" w:hAnsi="Times New Roman"/>
                <w:sz w:val="22"/>
              </w:rPr>
              <w:t>categories</w:t>
            </w:r>
          </w:p>
        </w:tc>
        <w:tc>
          <w:tcPr>
            <w:tcW w:type="dxa" w:w="4680"/>
          </w:tcPr>
          <w:p>
            <w:r/>
            <w:r>
              <w:rPr>
                <w:rFonts w:ascii="Times New Roman" w:hAnsi="Times New Roman"/>
                <w:sz w:val="22"/>
              </w:rPr>
              <w:t>id, name, slug (mobil, motor, sewa-hp, sewa-kamera, sewa-tenda, sewa-ps, sewa-drone, sewa-alat-musik)</w:t>
            </w:r>
          </w:p>
        </w:tc>
      </w:tr>
      <w:tr>
        <w:tc>
          <w:tcPr>
            <w:tcW w:type="dxa" w:w="4680"/>
          </w:tcPr>
          <w:p>
            <w:r/>
            <w:r>
              <w:rPr>
                <w:rFonts w:ascii="Times New Roman" w:hAnsi="Times New Roman"/>
                <w:sz w:val="22"/>
              </w:rPr>
              <w:t>vehicles</w:t>
            </w:r>
          </w:p>
        </w:tc>
        <w:tc>
          <w:tcPr>
            <w:tcW w:type="dxa" w:w="4680"/>
          </w:tcPr>
          <w:p>
            <w:r/>
            <w:r>
              <w:rPr>
                <w:rFonts w:ascii="Times New Roman" w:hAnsi="Times New Roman"/>
                <w:sz w:val="22"/>
              </w:rPr>
              <w:t>id, category_id, owner_id, company_id, slug UNIQUE, license_plate UNIQUE, tarif harian/mingguan/bulanan/jam + with_driver, status, with_driver</w:t>
            </w:r>
          </w:p>
        </w:tc>
      </w:tr>
      <w:tr>
        <w:tc>
          <w:tcPr>
            <w:tcW w:type="dxa" w:w="4680"/>
          </w:tcPr>
          <w:p>
            <w:r/>
            <w:r>
              <w:rPr>
                <w:rFonts w:ascii="Times New Roman" w:hAnsi="Times New Roman"/>
                <w:sz w:val="22"/>
              </w:rPr>
              <w:t>phones, cameras, camping_equipments, playstations, drones, musical_instruments</w:t>
            </w:r>
          </w:p>
        </w:tc>
        <w:tc>
          <w:tcPr>
            <w:tcW w:type="dxa" w:w="4680"/>
          </w:tcPr>
          <w:p>
            <w:r/>
            <w:r>
              <w:rPr>
                <w:rFonts w:ascii="Times New Roman" w:hAnsi="Times New Roman"/>
                <w:sz w:val="22"/>
              </w:rPr>
              <w:t>Katalog elektronik per jenis + company_id, owner_id</w:t>
            </w:r>
          </w:p>
        </w:tc>
      </w:tr>
      <w:tr>
        <w:tc>
          <w:tcPr>
            <w:tcW w:type="dxa" w:w="4680"/>
          </w:tcPr>
          <w:p>
            <w:r/>
            <w:r>
              <w:rPr>
                <w:rFonts w:ascii="Times New Roman" w:hAnsi="Times New Roman"/>
                <w:sz w:val="22"/>
              </w:rPr>
              <w:t>drivers</w:t>
            </w:r>
          </w:p>
        </w:tc>
        <w:tc>
          <w:tcPr>
            <w:tcW w:type="dxa" w:w="4680"/>
          </w:tcPr>
          <w:p>
            <w:r/>
            <w:r>
              <w:rPr>
                <w:rFonts w:ascii="Times New Roman" w:hAnsi="Times New Roman"/>
                <w:sz w:val="22"/>
              </w:rPr>
              <w:t>id, user_id, owner_id, company_id, position, status</w:t>
            </w:r>
          </w:p>
        </w:tc>
      </w:tr>
      <w:tr>
        <w:tc>
          <w:tcPr>
            <w:tcW w:type="dxa" w:w="4680"/>
          </w:tcPr>
          <w:p>
            <w:r/>
            <w:r>
              <w:rPr>
                <w:rFonts w:ascii="Times New Roman" w:hAnsi="Times New Roman"/>
                <w:sz w:val="22"/>
              </w:rPr>
              <w:t>bookings</w:t>
            </w:r>
          </w:p>
        </w:tc>
        <w:tc>
          <w:tcPr>
            <w:tcW w:type="dxa" w:w="4680"/>
          </w:tcPr>
          <w:p>
            <w:r/>
            <w:r>
              <w:rPr>
                <w:rFonts w:ascii="Times New Roman" w:hAnsi="Times New Roman"/>
                <w:sz w:val="22"/>
              </w:rPr>
              <w:t>booking_code UNIQUE, user/vehicle/driver/category_id, item_type/item_id (polimorfik), rental_type, start/end, with_driver, base/driver/deposit/insurance/total/discount/final/dp_amount, status, payment_status, ktp_photo, parent_booking_id</w:t>
            </w:r>
          </w:p>
        </w:tc>
      </w:tr>
      <w:tr>
        <w:tc>
          <w:tcPr>
            <w:tcW w:type="dxa" w:w="4680"/>
          </w:tcPr>
          <w:p>
            <w:r/>
            <w:r>
              <w:rPr>
                <w:rFonts w:ascii="Times New Roman" w:hAnsi="Times New Roman"/>
                <w:sz w:val="22"/>
              </w:rPr>
              <w:t>booking_items</w:t>
            </w:r>
          </w:p>
        </w:tc>
        <w:tc>
          <w:tcPr>
            <w:tcW w:type="dxa" w:w="4680"/>
          </w:tcPr>
          <w:p>
            <w:r/>
            <w:r>
              <w:rPr>
                <w:rFonts w:ascii="Times New Roman" w:hAnsi="Times New Roman"/>
                <w:sz w:val="22"/>
              </w:rPr>
              <w:t>booking_id, item_type, item_id, rental_type, unit_price, quantity, subtotal, accessories JSON, insurance</w:t>
            </w:r>
          </w:p>
        </w:tc>
      </w:tr>
      <w:tr>
        <w:tc>
          <w:tcPr>
            <w:tcW w:type="dxa" w:w="4680"/>
          </w:tcPr>
          <w:p>
            <w:r/>
            <w:r>
              <w:rPr>
                <w:rFonts w:ascii="Times New Roman" w:hAnsi="Times New Roman"/>
                <w:sz w:val="22"/>
              </w:rPr>
              <w:t>booking_invoice</w:t>
            </w:r>
          </w:p>
        </w:tc>
        <w:tc>
          <w:tcPr>
            <w:tcW w:type="dxa" w:w="4680"/>
          </w:tcPr>
          <w:p>
            <w:r/>
            <w:r>
              <w:rPr>
                <w:rFonts w:ascii="Times New Roman" w:hAnsi="Times New Roman"/>
                <w:sz w:val="22"/>
              </w:rPr>
              <w:t>Pivot booking_id–invoice_id (multi-booking 1 invoice)</w:t>
            </w:r>
          </w:p>
        </w:tc>
      </w:tr>
      <w:tr>
        <w:tc>
          <w:tcPr>
            <w:tcW w:type="dxa" w:w="4680"/>
          </w:tcPr>
          <w:p>
            <w:r/>
            <w:r>
              <w:rPr>
                <w:rFonts w:ascii="Times New Roman" w:hAnsi="Times New Roman"/>
                <w:sz w:val="22"/>
              </w:rPr>
              <w:t>inspections</w:t>
            </w:r>
          </w:p>
        </w:tc>
        <w:tc>
          <w:tcPr>
            <w:tcW w:type="dxa" w:w="4680"/>
          </w:tcPr>
          <w:p>
            <w:r/>
            <w:r>
              <w:rPr>
                <w:rFonts w:ascii="Times New Roman" w:hAnsi="Times New Roman"/>
                <w:sz w:val="22"/>
              </w:rPr>
              <w:t>booking/vehicle/inspector_id, type(pre/post), skor 1–5 per komponen, odometer, damages/photos JSON, status</w:t>
            </w:r>
          </w:p>
        </w:tc>
      </w:tr>
      <w:tr>
        <w:tc>
          <w:tcPr>
            <w:tcW w:type="dxa" w:w="4680"/>
          </w:tcPr>
          <w:p>
            <w:r/>
            <w:r>
              <w:rPr>
                <w:rFonts w:ascii="Times New Roman" w:hAnsi="Times New Roman"/>
                <w:sz w:val="22"/>
              </w:rPr>
              <w:t>trip_reports</w:t>
            </w:r>
          </w:p>
        </w:tc>
        <w:tc>
          <w:tcPr>
            <w:tcW w:type="dxa" w:w="4680"/>
          </w:tcPr>
          <w:p>
            <w:r/>
            <w:r>
              <w:rPr>
                <w:rFonts w:ascii="Times New Roman" w:hAnsi="Times New Roman"/>
                <w:sz w:val="22"/>
              </w:rPr>
              <w:t>booking/driver/vehicle/rental_id, odometer awal/akhir, jarak, biaya BBM/tol/parkir/lain, route_points/photos JSON, status</w:t>
            </w:r>
          </w:p>
        </w:tc>
      </w:tr>
      <w:tr>
        <w:tc>
          <w:tcPr>
            <w:tcW w:type="dxa" w:w="4680"/>
          </w:tcPr>
          <w:p>
            <w:r/>
            <w:r>
              <w:rPr>
                <w:rFonts w:ascii="Times New Roman" w:hAnsi="Times New Roman"/>
                <w:sz w:val="22"/>
              </w:rPr>
              <w:t>invoices</w:t>
            </w:r>
          </w:p>
        </w:tc>
        <w:tc>
          <w:tcPr>
            <w:tcW w:type="dxa" w:w="4680"/>
          </w:tcPr>
          <w:p>
            <w:r/>
            <w:r>
              <w:rPr>
                <w:rFonts w:ascii="Times New Roman" w:hAnsi="Times New Roman"/>
                <w:sz w:val="22"/>
              </w:rPr>
              <w:t>invoice_number UNIQUE, booking/user/owner/category_id, type, subtotal/tax/discount/total/paid/due, commission, status, due_date</w:t>
            </w:r>
          </w:p>
        </w:tc>
      </w:tr>
      <w:tr>
        <w:tc>
          <w:tcPr>
            <w:tcW w:type="dxa" w:w="4680"/>
          </w:tcPr>
          <w:p>
            <w:r/>
            <w:r>
              <w:rPr>
                <w:rFonts w:ascii="Times New Roman" w:hAnsi="Times New Roman"/>
                <w:sz w:val="22"/>
              </w:rPr>
              <w:t>invoice_items</w:t>
            </w:r>
          </w:p>
        </w:tc>
        <w:tc>
          <w:tcPr>
            <w:tcW w:type="dxa" w:w="4680"/>
          </w:tcPr>
          <w:p>
            <w:r/>
            <w:r>
              <w:rPr>
                <w:rFonts w:ascii="Times New Roman" w:hAnsi="Times New Roman"/>
                <w:sz w:val="22"/>
              </w:rPr>
              <w:t>invoice_id, deskripsi per item sewa, qty, harga, subtotal</w:t>
            </w:r>
          </w:p>
        </w:tc>
      </w:tr>
      <w:tr>
        <w:tc>
          <w:tcPr>
            <w:tcW w:type="dxa" w:w="4680"/>
          </w:tcPr>
          <w:p>
            <w:r/>
            <w:r>
              <w:rPr>
                <w:rFonts w:ascii="Times New Roman" w:hAnsi="Times New Roman"/>
                <w:sz w:val="22"/>
              </w:rPr>
              <w:t>payments</w:t>
            </w:r>
          </w:p>
        </w:tc>
        <w:tc>
          <w:tcPr>
            <w:tcW w:type="dxa" w:w="4680"/>
          </w:tcPr>
          <w:p>
            <w:r/>
            <w:r>
              <w:rPr>
                <w:rFonts w:ascii="Times New Roman" w:hAnsi="Times New Roman"/>
                <w:sz w:val="22"/>
              </w:rPr>
              <w:t>payment_code UNIQUE, invoice/user_id, amount, method, reference/proof_photo, status(pending/verified/rejected), verified_by</w:t>
            </w:r>
          </w:p>
        </w:tc>
      </w:tr>
      <w:tr>
        <w:tc>
          <w:tcPr>
            <w:tcW w:type="dxa" w:w="4680"/>
          </w:tcPr>
          <w:p>
            <w:r/>
            <w:r>
              <w:rPr>
                <w:rFonts w:ascii="Times New Roman" w:hAnsi="Times New Roman"/>
                <w:sz w:val="22"/>
              </w:rPr>
              <w:t>vehicle_replacements / item_replacements</w:t>
            </w:r>
          </w:p>
        </w:tc>
        <w:tc>
          <w:tcPr>
            <w:tcW w:type="dxa" w:w="4680"/>
          </w:tcPr>
          <w:p>
            <w:r/>
            <w:r>
              <w:rPr>
                <w:rFonts w:ascii="Times New Roman" w:hAnsi="Times New Roman"/>
                <w:sz w:val="22"/>
              </w:rPr>
              <w:t>booking_id, unit asal &amp; pengganti, requested/approved_by, status, reason, price_difference, foto</w:t>
            </w:r>
          </w:p>
        </w:tc>
      </w:tr>
      <w:tr>
        <w:tc>
          <w:tcPr>
            <w:tcW w:type="dxa" w:w="4680"/>
          </w:tcPr>
          <w:p>
            <w:r/>
            <w:r>
              <w:rPr>
                <w:rFonts w:ascii="Times New Roman" w:hAnsi="Times New Roman"/>
                <w:sz w:val="22"/>
              </w:rPr>
              <w:t>merchants / companies</w:t>
            </w:r>
          </w:p>
        </w:tc>
        <w:tc>
          <w:tcPr>
            <w:tcW w:type="dxa" w:w="4680"/>
          </w:tcPr>
          <w:p>
            <w:r/>
            <w:r>
              <w:rPr>
                <w:rFonts w:ascii="Times New Roman" w:hAnsi="Times New Roman"/>
                <w:sz w:val="22"/>
              </w:rPr>
              <w:t>user_id, slug UNIQUE, profil toko, operasional, commission_rate, status, lat/long, bank</w:t>
            </w:r>
          </w:p>
        </w:tc>
      </w:tr>
      <w:tr>
        <w:tc>
          <w:tcPr>
            <w:tcW w:type="dxa" w:w="4680"/>
          </w:tcPr>
          <w:p>
            <w:r/>
            <w:r>
              <w:rPr>
                <w:rFonts w:ascii="Times New Roman" w:hAnsi="Times New Roman"/>
                <w:sz w:val="22"/>
              </w:rPr>
              <w:t>merchant_subscriptions</w:t>
            </w:r>
          </w:p>
        </w:tc>
        <w:tc>
          <w:tcPr>
            <w:tcW w:type="dxa" w:w="4680"/>
          </w:tcPr>
          <w:p>
            <w:r/>
            <w:r>
              <w:rPr>
                <w:rFonts w:ascii="Times New Roman" w:hAnsi="Times New Roman"/>
                <w:sz w:val="22"/>
              </w:rPr>
              <w:t>merchant_id, plan, tagihan, status verifikasi</w:t>
            </w:r>
          </w:p>
        </w:tc>
      </w:tr>
      <w:tr>
        <w:tc>
          <w:tcPr>
            <w:tcW w:type="dxa" w:w="4680"/>
          </w:tcPr>
          <w:p>
            <w:r/>
            <w:r>
              <w:rPr>
                <w:rFonts w:ascii="Times New Roman" w:hAnsi="Times New Roman"/>
                <w:sz w:val="22"/>
              </w:rPr>
              <w:t>Lainnya</w:t>
            </w:r>
          </w:p>
        </w:tc>
        <w:tc>
          <w:tcPr>
            <w:tcW w:type="dxa" w:w="4680"/>
          </w:tcPr>
          <w:p>
            <w:r/>
            <w:r>
              <w:rPr>
                <w:rFonts w:ascii="Times New Roman" w:hAnsi="Times New Roman"/>
                <w:sz w:val="22"/>
              </w:rPr>
              <w:t>rentals, maintenances, driver_salaries/payrolls, attendances, reviews, notifications, conversations/chat/inbox/contact, demo_requests, newsletters, brand_catalog_photos, settings</w:t>
            </w:r>
          </w:p>
        </w:tc>
      </w:tr>
    </w:tbl>
    <w:p/>
    <w:p>
      <w:pPr>
        <w:jc w:val="both"/>
      </w:pPr>
      <w:r>
        <w:rPr>
          <w:rFonts w:ascii="Times New Roman" w:hAnsi="Times New Roman"/>
        </w:rPr>
        <w:t>Gambar 3.4 menyajikan ERD ringkas (dapat dibuat di draw.io/dbdiagram dari skema di atas) yang menekankan relasi Booking–Invoice–Payment sebagai inti akuntansi, serta Booking–Inspection–TripReport sebagai inti operasional.</w:t>
      </w:r>
    </w:p>
    <w:p>
      <w:pPr>
        <w:pStyle w:val="Heading2"/>
      </w:pPr>
      <w:r>
        <w:t>3.5 Perancangan Antarmuka</w:t>
      </w:r>
    </w:p>
    <w:p>
      <w:pPr>
        <w:pStyle w:val="ListNumber"/>
        <w:jc w:val="both"/>
      </w:pPr>
      <w:r>
        <w:rPr>
          <w:rFonts w:ascii="Times New Roman" w:hAnsi="Times New Roman"/>
          <w:sz w:val="24"/>
        </w:rPr>
        <w:t>Layout: layouts/public (katalog), layouts/dashboard (sidebar per peran + topbar sticky + konten scroll), layouts/app/user. Tema Tailwind sky/navy, font Plus Jakarta Sans/Inter.</w:t>
      </w:r>
    </w:p>
    <w:p>
      <w:pPr>
        <w:pStyle w:val="ListNumber"/>
        <w:jc w:val="both"/>
      </w:pPr>
      <w:r>
        <w:rPr>
          <w:rFonts w:ascii="Times New Roman" w:hAnsi="Times New Roman"/>
          <w:sz w:val="24"/>
        </w:rPr>
        <w:t>Halaman publik: hero + pencarian, grid katalog per kategori/merek/toko, detail slug dengan galeri, harga per tipe, tombol booking, peta Leaflet lokasi toko, ulasan.</w:t>
      </w:r>
    </w:p>
    <w:p>
      <w:pPr>
        <w:pStyle w:val="ListNumber"/>
        <w:jc w:val="both"/>
      </w:pPr>
      <w:r>
        <w:rPr>
          <w:rFonts w:ascii="Times New Roman" w:hAnsi="Times New Roman"/>
          <w:sz w:val="24"/>
        </w:rPr>
        <w:t>Form booking: kartu pilihan Lepas Kunci vs Dengan Driver (radio card modern), periode &amp; durasi, DP/lunas, aksesoris per jenis (mis. HP: casing/power bank; kamera: lensa/tripod), asuransi, deposit, urgency, unggah KTP; versi multi-item dengan tombol “Tambah Item” (Alpine.js) dan total realtime.</w:t>
      </w:r>
    </w:p>
    <w:p>
      <w:pPr>
        <w:pStyle w:val="ListNumber"/>
        <w:jc w:val="both"/>
      </w:pPr>
      <w:r>
        <w:rPr>
          <w:rFonts w:ascii="Times New Roman" w:hAnsi="Times New Roman"/>
          <w:sz w:val="24"/>
        </w:rPr>
        <w:t>Invoice: rincian multi-item, pajak/diskon/komisi, riwayat pembayaran per status, form bayar + upload bukti, tombol verifikasi/tolak (admin), cetak.</w:t>
      </w:r>
    </w:p>
    <w:p>
      <w:pPr>
        <w:pStyle w:val="ListNumber"/>
        <w:jc w:val="both"/>
      </w:pPr>
      <w:r>
        <w:rPr>
          <w:rFonts w:ascii="Times New Roman" w:hAnsi="Times New Roman"/>
          <w:sz w:val="24"/>
        </w:rPr>
        <w:t>Dashboard: widget statistik + 5 panel monitoring (perlu penagihan, keterlambatan, DP belum dibayar, penjemputan &amp; pemulangan hari ini) + kalender scheduler + tabel booking terbaru.</w:t>
      </w:r>
    </w:p>
    <w:p>
      <w:pPr>
        <w:pStyle w:val="ListNumber"/>
        <w:jc w:val="both"/>
      </w:pPr>
      <w:r>
        <w:rPr>
          <w:rFonts w:ascii="Times New Roman" w:hAnsi="Times New Roman"/>
          <w:sz w:val="24"/>
        </w:rPr>
        <w:t>Operasional: form inspeksi (skor + foto), trip report (odometer &amp; biaya), replacement (alasan + foto + selisih harga), maintenance, payroll, absensi.</w:t>
      </w:r>
    </w:p>
    <w:p>
      <w:pPr>
        <w:pStyle w:val="Heading2"/>
      </w:pPr>
      <w:r>
        <w:t>3.6 Arsitektur Sistem</w:t>
      </w:r>
    </w:p>
    <w:p>
      <w:pPr>
        <w:jc w:val="both"/>
      </w:pPr>
      <w:r>
        <w:rPr>
          <w:rFonts w:ascii="Times New Roman" w:hAnsi="Times New Roman"/>
        </w:rPr>
        <w:t>Gambar 3.1: arsitektur MVC berlapis — Browser (Blade+Tailwind+Alpine+Leaflet) ↔ Routes (web/api + middleware role/active/subpaid) ↔ Controllers (Web 39 + API 18 file) ↔ Models/Eloquent (38 file) ↔ MySQL. API token Sanctum melayani klien eksternal. Build Vite membundel aset; storage menyimpan upload (KTP, bukti bayar, foto inspeksi). Scheduler/observer (PaymentObserver, command cek overdue/pengembalian) menjaga konsistensi status. Seluruhnya dalam satu codebase Laravel 11 agar mudah di-deploy di shared hosting/VPS kampus maupunannot cloud.</w:t>
      </w:r>
    </w:p>
    <w:p>
      <w:r>
        <w:br w:type="page"/>
      </w:r>
    </w:p>
    <w:p>
      <w:pPr>
        <w:pStyle w:val="Heading1"/>
      </w:pPr>
      <w:r>
        <w:t>BAB IV</w:t>
        <w:br/>
        <w:t>IMPLEMENTASI DAN PENGUJIAN</w:t>
      </w:r>
    </w:p>
    <w:p>
      <w:pPr>
        <w:pStyle w:val="Heading2"/>
      </w:pPr>
      <w:r>
        <w:t>4.1 Lingkungan Implementasi</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Komponen</w:t>
            </w:r>
          </w:p>
        </w:tc>
        <w:tc>
          <w:tcPr>
            <w:tcW w:type="dxa" w:w="4680"/>
          </w:tcPr>
          <w:p>
            <w:r/>
            <w:r>
              <w:rPr>
                <w:rFonts w:ascii="Times New Roman" w:hAnsi="Times New Roman"/>
                <w:b/>
                <w:sz w:val="22"/>
              </w:rPr>
              <w:t>Spesifikasi</w:t>
            </w:r>
          </w:p>
        </w:tc>
      </w:tr>
      <w:tr>
        <w:tc>
          <w:tcPr>
            <w:tcW w:type="dxa" w:w="4680"/>
          </w:tcPr>
          <w:p>
            <w:r/>
            <w:r>
              <w:rPr>
                <w:rFonts w:ascii="Times New Roman" w:hAnsi="Times New Roman"/>
                <w:sz w:val="22"/>
              </w:rPr>
              <w:t>Framework</w:t>
            </w:r>
          </w:p>
        </w:tc>
        <w:tc>
          <w:tcPr>
            <w:tcW w:type="dxa" w:w="4680"/>
          </w:tcPr>
          <w:p>
            <w:r/>
            <w:r>
              <w:rPr>
                <w:rFonts w:ascii="Times New Roman" w:hAnsi="Times New Roman"/>
                <w:sz w:val="22"/>
              </w:rPr>
              <w:t>Laravel 11.55.1 (mari-rent/universal-rental), PHP ^8.2</w:t>
            </w:r>
          </w:p>
        </w:tc>
      </w:tr>
      <w:tr>
        <w:tc>
          <w:tcPr>
            <w:tcW w:type="dxa" w:w="4680"/>
          </w:tcPr>
          <w:p>
            <w:r/>
            <w:r>
              <w:rPr>
                <w:rFonts w:ascii="Times New Roman" w:hAnsi="Times New Roman"/>
                <w:sz w:val="22"/>
              </w:rPr>
              <w:t>Database</w:t>
            </w:r>
          </w:p>
        </w:tc>
        <w:tc>
          <w:tcPr>
            <w:tcW w:type="dxa" w:w="4680"/>
          </w:tcPr>
          <w:p>
            <w:r/>
            <w:r>
              <w:rPr>
                <w:rFonts w:ascii="Times New Roman" w:hAnsi="Times New Roman"/>
                <w:sz w:val="22"/>
              </w:rPr>
              <w:t>MySQL, DB mari_rent, 127.0.0.1:3306</w:t>
            </w:r>
          </w:p>
        </w:tc>
      </w:tr>
      <w:tr>
        <w:tc>
          <w:tcPr>
            <w:tcW w:type="dxa" w:w="4680"/>
          </w:tcPr>
          <w:p>
            <w:r/>
            <w:r>
              <w:rPr>
                <w:rFonts w:ascii="Times New Roman" w:hAnsi="Times New Roman"/>
                <w:sz w:val="22"/>
              </w:rPr>
              <w:t>Auth/API</w:t>
            </w:r>
          </w:p>
        </w:tc>
        <w:tc>
          <w:tcPr>
            <w:tcW w:type="dxa" w:w="4680"/>
          </w:tcPr>
          <w:p>
            <w:r/>
            <w:r>
              <w:rPr>
                <w:rFonts w:ascii="Times New Roman" w:hAnsi="Times New Roman"/>
                <w:sz w:val="22"/>
              </w:rPr>
              <w:t>Laravel Sanctum ^4.0; spatie/laravel-permission ^6.0 (terinstal, peran via kolom role + RoleMiddleware)</w:t>
            </w:r>
          </w:p>
        </w:tc>
      </w:tr>
      <w:tr>
        <w:tc>
          <w:tcPr>
            <w:tcW w:type="dxa" w:w="4680"/>
          </w:tcPr>
          <w:p>
            <w:r/>
            <w:r>
              <w:rPr>
                <w:rFonts w:ascii="Times New Roman" w:hAnsi="Times New Roman"/>
                <w:sz w:val="22"/>
              </w:rPr>
              <w:t>Frontend</w:t>
            </w:r>
          </w:p>
        </w:tc>
        <w:tc>
          <w:tcPr>
            <w:tcW w:type="dxa" w:w="4680"/>
          </w:tcPr>
          <w:p>
            <w:r/>
            <w:r>
              <w:rPr>
                <w:rFonts w:ascii="Times New Roman" w:hAnsi="Times New Roman"/>
                <w:sz w:val="22"/>
              </w:rPr>
              <w:t>Vite ^6.0, Tailwind ^3.4.17, Alpine.js ^3.17.1, Leaflet ^1.9.4, PostCSS/Autoprefixer</w:t>
            </w:r>
          </w:p>
        </w:tc>
      </w:tr>
      <w:tr>
        <w:tc>
          <w:tcPr>
            <w:tcW w:type="dxa" w:w="4680"/>
          </w:tcPr>
          <w:p>
            <w:r/>
            <w:r>
              <w:rPr>
                <w:rFonts w:ascii="Times New Roman" w:hAnsi="Times New Roman"/>
                <w:sz w:val="22"/>
              </w:rPr>
              <w:t>Dev/Test</w:t>
            </w:r>
          </w:p>
        </w:tc>
        <w:tc>
          <w:tcPr>
            <w:tcW w:type="dxa" w:w="4680"/>
          </w:tcPr>
          <w:p>
            <w:r/>
            <w:r>
              <w:rPr>
                <w:rFonts w:ascii="Times New Roman" w:hAnsi="Times New Roman"/>
                <w:sz w:val="22"/>
              </w:rPr>
              <w:t>Faker, Pint, Sail, PHPUnit ^10.1, Collision, Ignition</w:t>
            </w:r>
          </w:p>
        </w:tc>
      </w:tr>
      <w:tr>
        <w:tc>
          <w:tcPr>
            <w:tcW w:type="dxa" w:w="4680"/>
          </w:tcPr>
          <w:p>
            <w:r/>
            <w:r>
              <w:rPr>
                <w:rFonts w:ascii="Times New Roman" w:hAnsi="Times New Roman"/>
                <w:sz w:val="22"/>
              </w:rPr>
              <w:t>Kode</w:t>
            </w:r>
          </w:p>
        </w:tc>
        <w:tc>
          <w:tcPr>
            <w:tcW w:type="dxa" w:w="4680"/>
          </w:tcPr>
          <w:p>
            <w:r/>
            <w:r>
              <w:rPr>
                <w:rFonts w:ascii="Times New Roman" w:hAnsi="Times New Roman"/>
                <w:sz w:val="22"/>
              </w:rPr>
              <w:t>38 model, ±57 controller (Web ±39, API 18), 71 migrasi, 117 Blade, routes web 335 baris + api 94 baris</w:t>
            </w:r>
          </w:p>
        </w:tc>
      </w:tr>
      <w:tr>
        <w:tc>
          <w:tcPr>
            <w:tcW w:type="dxa" w:w="4680"/>
          </w:tcPr>
          <w:p>
            <w:r/>
            <w:r>
              <w:rPr>
                <w:rFonts w:ascii="Times New Roman" w:hAnsi="Times New Roman"/>
                <w:sz w:val="22"/>
              </w:rPr>
              <w:t>Menjalankan</w:t>
            </w:r>
          </w:p>
        </w:tc>
        <w:tc>
          <w:tcPr>
            <w:tcW w:type="dxa" w:w="4680"/>
          </w:tcPr>
          <w:p>
            <w:r/>
            <w:r>
              <w:rPr>
                <w:rFonts w:ascii="Times New Roman" w:hAnsi="Times New Roman"/>
                <w:sz w:val="22"/>
              </w:rPr>
              <w:t>composer install; cp .env.example .env; php artisan key:generate; php artisan migrate --seed; npm install &amp; npm run dev; php artisan serve</w:t>
            </w:r>
          </w:p>
        </w:tc>
      </w:tr>
    </w:tbl>
    <w:p/>
    <w:p>
      <w:pPr>
        <w:pStyle w:val="Heading2"/>
      </w:pPr>
      <w:r>
        <w:t>4.2 Implementasi Basis Data</w:t>
      </w:r>
    </w:p>
    <w:p>
      <w:pPr>
        <w:jc w:val="both"/>
      </w:pPr>
      <w:r>
        <w:rPr>
          <w:rFonts w:ascii="Times New Roman" w:hAnsi="Times New Roman"/>
        </w:rPr>
        <w:t>Implementasi memakai migrasi berversi Laravel sehingga skema dapat direproduksi dengan php artisan migrate. Tabel users memakai enum role delapan nilai plus owner_id/category_id untuk scoping merchant; vehicles menyimpan slug dan plat unik beserta empat tarif plus tarif driver; bookings memakai booking_code unik, kolom polimorfik item_type/item_id (Vehicle/Phone/Camera/dll dari CATALOG_MODELS), rental_type, periode aktual, komponen biaya (base/driver/deposit/insurance/total/discount/final/dp), status dan payment_status, serta parent_booking_id untuk multi-item. Tabel booking_items dan pivot booking_invoice memungkinkan satu booking memuat banyak item dan satu invoice menagih banyak booking. Tabel invoices/invoice_items/payments mengimplementasikan akuntansi manual terverifikasi; inspections/trip_reports mendokumentasikan kondisi dan biaya operasional; vehicle_replacements/item_replacements mencatat swap unit; merchants/companies + merchant_subscriptions menopang multi-merchant dan billing. Seeder DemoSeeder menyediakan akun demo (superadmin, owner, admin, inspector, driver, customer) beserta contoh booking, invoice, dan trip report untuk demonstrasi ke dosen pembimbing.</w:t>
      </w:r>
    </w:p>
    <w:p>
      <w:pPr>
        <w:pStyle w:val="Heading2"/>
      </w:pPr>
      <w:r>
        <w:t>4.3 Implementasi Backend</w:t>
      </w:r>
    </w:p>
    <w:p>
      <w:pPr>
        <w:jc w:val="both"/>
      </w:pPr>
      <w:r>
        <w:rPr>
          <w:rFonts w:ascii="Times New Roman" w:hAnsi="Times New Roman"/>
        </w:rPr>
        <w:t>PublicController menangani katalog (index, about, products, show/showItem per slug, brands/brand, stores, demo, newsletter, getAllProducts/getBrands). AuthController/Login/RegisterController menangani login, register customer, dan register merchant. DashboardController@index mencabangkan tampilan per peran. VehicleWebController dan ElektronikController generik menyediakan CRUD mobil/motor/elektronik per {type}. BookingWebController adalah inti: index/create/store (kendaraan), createItem/storeItem (elektronik), createMulti/storeMulti (multi-item), manualCreate/manualStore (admin), show, uploadKtp, cancel, replaceVehicle, reschedule, confirm/startTrip/complete, assignDriver/removeDriver. InvoiceWebController/InvoiceController menangani faktur dan pembayaran (index/create/store/show/send/pay/print, verifyPayment/rejectPayment, markPaid) dengan metode recalculateInvoice dan PaymentObserver yang memperbarui status invoice dan booking saat status payment berubah. InspectionWebController/TripReportWebController menangani inspeksi dan trip report; ReplacementWebController/ItemReplacementWebController menangani swap unit; RentalController, MaintenanceController, SalaryWebController/PayrollController, AttendanceWebController menangani operasional dan SDM; SuperadminController/SubscriptionsController/SchedulerController/MerchantProfileController/OwnerRevenueController menangani monitoring, finance, merchant, billing, kalender, dan pendapatan manual; MailWebController/ChatWebController/ContactWebController/NotificationWebController menangani komunikasi. Sisi API menduplikasi fungsi inti dengan guard sanctum untuk integrasi mobile.</w:t>
      </w:r>
    </w:p>
    <w:p>
      <w:pPr>
        <w:pStyle w:val="Heading2"/>
      </w:pPr>
      <w:r>
        <w:t>4.4 Implementasi Frontend</w:t>
      </w:r>
    </w:p>
    <w:p>
      <w:pPr>
        <w:jc w:val="both"/>
      </w:pPr>
      <w:r>
        <w:rPr>
          <w:rFonts w:ascii="Times New Roman" w:hAnsi="Times New Roman"/>
        </w:rPr>
        <w:t>Antarmuka dibangun dengan 117 file Blade dalam folder admin/brand-catalog, attendances, auth, bookings (7 file: index, create, create-item, create-multi, manual-create, show, proof), chat, contacts, dashboard (9+1), drivers, errors, inspections, inspectors, invoices, item-replacements, layouts (4), mail, merchant, notifications, owner/revenue, pages, public, rentals, replacements, reports, salaries, subscriptions, superadmin (10+), dan vehicles. Komponen searchable-select dipakai ulang untuk memilih unit/driver. Form booking memakai kartu radio modern Lepas Kunci vs Dengan Driver dengan harga per hari yang jelas; form multi-item memakai Alpine.js untuk menambah baris item dinamis dan menghitung total realtime. Sidebar dashboard memiliki tautan per peran (reports, driver-report, dll) dengan status aktif mengikuti route. Seluruh halaman berbahasa Indonesia, responsif, dan konsisten memakai kartu kaca (glass-card), gradasi sky, dan ikon Font Awesome.</w:t>
      </w:r>
    </w:p>
    <w:p>
      <w:pPr>
        <w:pStyle w:val="Heading2"/>
      </w:pPr>
      <w:r>
        <w:t>4.5 Tampilan Aplikasi dan Pembahasan (Isi dengan Screenshot Saat Bimbingan)</w:t>
      </w:r>
    </w:p>
    <w:p>
      <w:pPr>
        <w:jc w:val="both"/>
      </w:pPr>
      <w:r>
        <w:rPr>
          <w:rFonts w:ascii="Times New Roman" w:hAnsi="Times New Roman"/>
        </w:rPr>
        <w:t>Subbab ini sengaja ditulis deskriptif agar mahasiswa dapat menempelkan screenshot terbaru saat bimbingan tanpa mengubah nomor bab. Ganti penanda [Screenshot …] dengan gambar asli (Print Screen / Snipping Tool) beresolusi minimal 1280px, beri caption “Gambar 4.x …”, dan rujuk dari teks. Berikut modul yang wajib didokumentasikan:</w:t>
      </w:r>
    </w:p>
    <w:p>
      <w:pPr>
        <w:pStyle w:val="ListNumber"/>
        <w:jc w:val="both"/>
      </w:pPr>
      <w:r>
        <w:rPr>
          <w:rFonts w:ascii="Times New Roman" w:hAnsi="Times New Roman"/>
          <w:sz w:val="24"/>
        </w:rPr>
        <w:t>[Screenshot 4.1] Katalog publik (resources/views/public/index, show, show-item, store/stores, pages/products): grid unit per kategori/merek/toko, filter, detail harga, tombol Sewa, peta merchant. Bahas kemudahan pencarian dan informasi tarif.</w:t>
      </w:r>
    </w:p>
    <w:p>
      <w:pPr>
        <w:pStyle w:val="ListNumber"/>
        <w:jc w:val="both"/>
      </w:pPr>
      <w:r>
        <w:rPr>
          <w:rFonts w:ascii="Times New Roman" w:hAnsi="Times New Roman"/>
          <w:sz w:val="24"/>
        </w:rPr>
        <w:t>[Screenshot 4.2] Form booking kendaraan &amp; multi-item (bookings/create, create-item, create-multi): pilihan lepas kunci/driver, periode, DP, aksesoris, asuransi, deposit, upload KTP. Bahas validasi dan kalkulasi total.</w:t>
      </w:r>
    </w:p>
    <w:p>
      <w:pPr>
        <w:pStyle w:val="ListNumber"/>
        <w:jc w:val="both"/>
      </w:pPr>
      <w:r>
        <w:rPr>
          <w:rFonts w:ascii="Times New Roman" w:hAnsi="Times New Roman"/>
          <w:sz w:val="24"/>
        </w:rPr>
        <w:t>[Screenshot 4.3] Detail booking &amp; lifecycle (bookings/show): tombol konfirmasi, tugaskan driver, mulai/selesaikan/batalkan, reschedule, ganti kendaraan. Bahas perubahan status pending→confirmed→ongoing→completed.</w:t>
      </w:r>
    </w:p>
    <w:p>
      <w:pPr>
        <w:pStyle w:val="ListNumber"/>
        <w:jc w:val="both"/>
      </w:pPr>
      <w:r>
        <w:rPr>
          <w:rFonts w:ascii="Times New Roman" w:hAnsi="Times New Roman"/>
          <w:sz w:val="24"/>
        </w:rPr>
        <w:t>[Screenshot 4.4] Invoice &amp; pembayaran (invoices/show, print): rincian item, pajak/diskon/komisi, riwayat bayar, form bayar + upload bukti, tombol verifikasi/tolak admin. Bahas rekalkulasi paid/due dan status partial/paid.</w:t>
      </w:r>
    </w:p>
    <w:p>
      <w:pPr>
        <w:pStyle w:val="ListNumber"/>
        <w:jc w:val="both"/>
      </w:pPr>
      <w:r>
        <w:rPr>
          <w:rFonts w:ascii="Times New Roman" w:hAnsi="Times New Roman"/>
          <w:sz w:val="24"/>
        </w:rPr>
        <w:t>[Screenshot 4.5] Dashboard monitoring superadmin (dashboard/superadmin, superadmin/monitoring, finance, scheduler): 5 panel (penagihan, keterlambatan, DP, penjemputan &amp; pemulangan hari ini), grafik finance, kalender. Bahas manfaat operasional.</w:t>
      </w:r>
    </w:p>
    <w:p>
      <w:pPr>
        <w:pStyle w:val="ListNumber"/>
        <w:jc w:val="both"/>
      </w:pPr>
      <w:r>
        <w:rPr>
          <w:rFonts w:ascii="Times New Roman" w:hAnsi="Times New Roman"/>
          <w:sz w:val="24"/>
        </w:rPr>
        <w:t>[Screenshot 4.6] Inspeksi &amp; trip report (inspections/*, reports/*): skor komponen, foto kerusakan, odometer, biaya BBM/tol/parkir. Bahas akuntabilitas kondisi unit.</w:t>
      </w:r>
    </w:p>
    <w:p>
      <w:pPr>
        <w:pStyle w:val="ListNumber"/>
        <w:jc w:val="both"/>
      </w:pPr>
      <w:r>
        <w:rPr>
          <w:rFonts w:ascii="Times New Roman" w:hAnsi="Times New Roman"/>
          <w:sz w:val="24"/>
        </w:rPr>
        <w:t>[Screenshot 4.7] Replacement &amp; maintenance (replacements/*, item-replacements/*, maintenances): pengajuan swap saat ongoing, driver tetap, selisih harga masuk invoice. Bahas penanganan insiden.</w:t>
      </w:r>
    </w:p>
    <w:p>
      <w:pPr>
        <w:pStyle w:val="ListNumber"/>
        <w:jc w:val="both"/>
      </w:pPr>
      <w:r>
        <w:rPr>
          <w:rFonts w:ascii="Times New Roman" w:hAnsi="Times New Roman"/>
          <w:sz w:val="24"/>
        </w:rPr>
        <w:t>[Screenshot 4.8] Merchant, langganan &amp; payroll (merchant/profile, subscriptions/*, salaries/*, attendances): verifikasi/suspend merchant, tagihan langganan, gaji, absensi. Bahas keberlanjutan bisnis platform.</w:t>
      </w:r>
    </w:p>
    <w:p>
      <w:pPr>
        <w:jc w:val="both"/>
      </w:pPr>
      <w:r>
        <w:rPr>
          <w:rFonts w:ascii="Times New Roman" w:hAnsi="Times New Roman"/>
        </w:rPr>
        <w:t>Setiap gambar diberi pembahasan satu paragraf: apa yang terlihat, tombol/aksi apa yang tersedia, tabel/relasi apa yang terlibat, dan mengapa modul itu menjawab rumusan masalah Bab 1. Jika dosen meminta demo langsung, jalankan seeder demo dan tunjukkan akun superadmin@mariarental.com, owner@mariarental.com, inspector@mariarental.com, dan user@mariarental.com sesuai UserSeeder.</w:t>
      </w:r>
    </w:p>
    <w:p>
      <w:pPr>
        <w:pStyle w:val="Heading2"/>
      </w:pPr>
      <w:r>
        <w:t>4.6 Pengujian Black-Box</w:t>
      </w:r>
    </w:p>
    <w:p>
      <w:pPr>
        <w:jc w:val="both"/>
      </w:pPr>
      <w:r>
        <w:rPr>
          <w:rFonts w:ascii="Times New Roman" w:hAnsi="Times New Roman"/>
        </w:rPr>
        <w:t>Pengujian dilakukan dengan mengeksekusi aplikasi tanpa melihat kode dalam, memakai akun demo dan data seeder. Kriteria lulus: output sesuai harapan dan status basis data berubah benar. Ringkasan hasil (tandai Lulus/Gagal saat uji nyata bersama dosen):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2"/>
              </w:rPr>
              <w:t>ID</w:t>
            </w:r>
          </w:p>
        </w:tc>
        <w:tc>
          <w:tcPr>
            <w:tcW w:type="dxa" w:w="1872"/>
          </w:tcPr>
          <w:p>
            <w:r/>
            <w:r>
              <w:rPr>
                <w:rFonts w:ascii="Times New Roman" w:hAnsi="Times New Roman"/>
                <w:b/>
                <w:sz w:val="22"/>
              </w:rPr>
              <w:t>Skenario</w:t>
            </w:r>
          </w:p>
        </w:tc>
        <w:tc>
          <w:tcPr>
            <w:tcW w:type="dxa" w:w="1872"/>
          </w:tcPr>
          <w:p>
            <w:r/>
            <w:r>
              <w:rPr>
                <w:rFonts w:ascii="Times New Roman" w:hAnsi="Times New Roman"/>
                <w:b/>
                <w:sz w:val="22"/>
              </w:rPr>
              <w:t>Langkah</w:t>
            </w:r>
          </w:p>
        </w:tc>
        <w:tc>
          <w:tcPr>
            <w:tcW w:type="dxa" w:w="1872"/>
          </w:tcPr>
          <w:p>
            <w:r/>
            <w:r>
              <w:rPr>
                <w:rFonts w:ascii="Times New Roman" w:hAnsi="Times New Roman"/>
                <w:b/>
                <w:sz w:val="22"/>
              </w:rPr>
              <w:t>Harapan</w:t>
            </w:r>
          </w:p>
        </w:tc>
        <w:tc>
          <w:tcPr>
            <w:tcW w:type="dxa" w:w="1872"/>
          </w:tcPr>
          <w:p>
            <w:r/>
            <w:r>
              <w:rPr>
                <w:rFonts w:ascii="Times New Roman" w:hAnsi="Times New Roman"/>
                <w:b/>
                <w:sz w:val="22"/>
              </w:rPr>
              <w:t>Hasil</w:t>
            </w:r>
          </w:p>
        </w:tc>
      </w:tr>
      <w:tr>
        <w:tc>
          <w:tcPr>
            <w:tcW w:type="dxa" w:w="1872"/>
          </w:tcPr>
          <w:p>
            <w:r/>
            <w:r>
              <w:rPr>
                <w:rFonts w:ascii="Times New Roman" w:hAnsi="Times New Roman"/>
                <w:sz w:val="22"/>
              </w:rPr>
              <w:t>U01</w:t>
            </w:r>
          </w:p>
        </w:tc>
        <w:tc>
          <w:tcPr>
            <w:tcW w:type="dxa" w:w="1872"/>
          </w:tcPr>
          <w:p>
            <w:r/>
            <w:r>
              <w:rPr>
                <w:rFonts w:ascii="Times New Roman" w:hAnsi="Times New Roman"/>
                <w:sz w:val="22"/>
              </w:rPr>
              <w:t>Login valid/invalid</w:t>
            </w:r>
          </w:p>
        </w:tc>
        <w:tc>
          <w:tcPr>
            <w:tcW w:type="dxa" w:w="1872"/>
          </w:tcPr>
          <w:p>
            <w:r/>
            <w:r>
              <w:rPr>
                <w:rFonts w:ascii="Times New Roman" w:hAnsi="Times New Roman"/>
                <w:sz w:val="22"/>
              </w:rPr>
              <w:t>Masukkan kredensial benar &amp; salah</w:t>
            </w:r>
          </w:p>
        </w:tc>
        <w:tc>
          <w:tcPr>
            <w:tcW w:type="dxa" w:w="1872"/>
          </w:tcPr>
          <w:p>
            <w:r/>
            <w:r>
              <w:rPr>
                <w:rFonts w:ascii="Times New Roman" w:hAnsi="Times New Roman"/>
                <w:sz w:val="22"/>
              </w:rPr>
              <w:t>Benar masuk dashboard per peran; salah tampil error</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U02</w:t>
            </w:r>
          </w:p>
        </w:tc>
        <w:tc>
          <w:tcPr>
            <w:tcW w:type="dxa" w:w="1872"/>
          </w:tcPr>
          <w:p>
            <w:r/>
            <w:r>
              <w:rPr>
                <w:rFonts w:ascii="Times New Roman" w:hAnsi="Times New Roman"/>
                <w:sz w:val="22"/>
              </w:rPr>
              <w:t>Isolasi merchant</w:t>
            </w:r>
          </w:p>
        </w:tc>
        <w:tc>
          <w:tcPr>
            <w:tcW w:type="dxa" w:w="1872"/>
          </w:tcPr>
          <w:p>
            <w:r/>
            <w:r>
              <w:rPr>
                <w:rFonts w:ascii="Times New Roman" w:hAnsi="Times New Roman"/>
                <w:sz w:val="22"/>
              </w:rPr>
              <w:t>Login admin toko A intip data toko B</w:t>
            </w:r>
          </w:p>
        </w:tc>
        <w:tc>
          <w:tcPr>
            <w:tcW w:type="dxa" w:w="1872"/>
          </w:tcPr>
          <w:p>
            <w:r/>
            <w:r>
              <w:rPr>
                <w:rFonts w:ascii="Times New Roman" w:hAnsi="Times New Roman"/>
                <w:sz w:val="22"/>
              </w:rPr>
              <w:t>Ditolak / hanya data toko A (403/scope)</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U03</w:t>
            </w:r>
          </w:p>
        </w:tc>
        <w:tc>
          <w:tcPr>
            <w:tcW w:type="dxa" w:w="1872"/>
          </w:tcPr>
          <w:p>
            <w:r/>
            <w:r>
              <w:rPr>
                <w:rFonts w:ascii="Times New Roman" w:hAnsi="Times New Roman"/>
                <w:sz w:val="22"/>
              </w:rPr>
              <w:t>Booking kendaraan</w:t>
            </w:r>
          </w:p>
        </w:tc>
        <w:tc>
          <w:tcPr>
            <w:tcW w:type="dxa" w:w="1872"/>
          </w:tcPr>
          <w:p>
            <w:r/>
            <w:r>
              <w:rPr>
                <w:rFonts w:ascii="Times New Roman" w:hAnsi="Times New Roman"/>
                <w:sz w:val="22"/>
              </w:rPr>
              <w:t>Pilih mobil → isi periode → upload KTP → simpan</w:t>
            </w:r>
          </w:p>
        </w:tc>
        <w:tc>
          <w:tcPr>
            <w:tcW w:type="dxa" w:w="1872"/>
          </w:tcPr>
          <w:p>
            <w:r/>
            <w:r>
              <w:rPr>
                <w:rFonts w:ascii="Times New Roman" w:hAnsi="Times New Roman"/>
                <w:sz w:val="22"/>
              </w:rPr>
              <w:t>Booking pending + invoice sent terbentuk</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U04</w:t>
            </w:r>
          </w:p>
        </w:tc>
        <w:tc>
          <w:tcPr>
            <w:tcW w:type="dxa" w:w="1872"/>
          </w:tcPr>
          <w:p>
            <w:r/>
            <w:r>
              <w:rPr>
                <w:rFonts w:ascii="Times New Roman" w:hAnsi="Times New Roman"/>
                <w:sz w:val="22"/>
              </w:rPr>
              <w:t>Booking multi-item</w:t>
            </w:r>
          </w:p>
        </w:tc>
        <w:tc>
          <w:tcPr>
            <w:tcW w:type="dxa" w:w="1872"/>
          </w:tcPr>
          <w:p>
            <w:r/>
            <w:r>
              <w:rPr>
                <w:rFonts w:ascii="Times New Roman" w:hAnsi="Times New Roman"/>
                <w:sz w:val="22"/>
              </w:rPr>
              <w:t>Tambah 2–3 item elektronik → checkout</w:t>
            </w:r>
          </w:p>
        </w:tc>
        <w:tc>
          <w:tcPr>
            <w:tcW w:type="dxa" w:w="1872"/>
          </w:tcPr>
          <w:p>
            <w:r/>
            <w:r>
              <w:rPr>
                <w:rFonts w:ascii="Times New Roman" w:hAnsi="Times New Roman"/>
                <w:sz w:val="22"/>
              </w:rPr>
              <w:t>1 booking + N booking_items + 1 invoice rincian</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U05</w:t>
            </w:r>
          </w:p>
        </w:tc>
        <w:tc>
          <w:tcPr>
            <w:tcW w:type="dxa" w:w="1872"/>
          </w:tcPr>
          <w:p>
            <w:r/>
            <w:r>
              <w:rPr>
                <w:rFonts w:ascii="Times New Roman" w:hAnsi="Times New Roman"/>
                <w:sz w:val="22"/>
              </w:rPr>
              <w:t>Bayar + upload bukti</w:t>
            </w:r>
          </w:p>
        </w:tc>
        <w:tc>
          <w:tcPr>
            <w:tcW w:type="dxa" w:w="1872"/>
          </w:tcPr>
          <w:p>
            <w:r/>
            <w:r>
              <w:rPr>
                <w:rFonts w:ascii="Times New Roman" w:hAnsi="Times New Roman"/>
                <w:sz w:val="22"/>
              </w:rPr>
              <w:t>Bayar transfer + foto bukti</w:t>
            </w:r>
          </w:p>
        </w:tc>
        <w:tc>
          <w:tcPr>
            <w:tcW w:type="dxa" w:w="1872"/>
          </w:tcPr>
          <w:p>
            <w:r/>
            <w:r>
              <w:rPr>
                <w:rFonts w:ascii="Times New Roman" w:hAnsi="Times New Roman"/>
                <w:sz w:val="22"/>
              </w:rPr>
              <w:t>Payment pending tercatat</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U06</w:t>
            </w:r>
          </w:p>
        </w:tc>
        <w:tc>
          <w:tcPr>
            <w:tcW w:type="dxa" w:w="1872"/>
          </w:tcPr>
          <w:p>
            <w:r/>
            <w:r>
              <w:rPr>
                <w:rFonts w:ascii="Times New Roman" w:hAnsi="Times New Roman"/>
                <w:sz w:val="22"/>
              </w:rPr>
              <w:t>Verifikasi admin</w:t>
            </w:r>
          </w:p>
        </w:tc>
        <w:tc>
          <w:tcPr>
            <w:tcW w:type="dxa" w:w="1872"/>
          </w:tcPr>
          <w:p>
            <w:r/>
            <w:r>
              <w:rPr>
                <w:rFonts w:ascii="Times New Roman" w:hAnsi="Times New Roman"/>
                <w:sz w:val="22"/>
              </w:rPr>
              <w:t>Admin verify / reject</w:t>
            </w:r>
          </w:p>
        </w:tc>
        <w:tc>
          <w:tcPr>
            <w:tcW w:type="dxa" w:w="1872"/>
          </w:tcPr>
          <w:p>
            <w:r/>
            <w:r>
              <w:rPr>
                <w:rFonts w:ascii="Times New Roman" w:hAnsi="Times New Roman"/>
                <w:sz w:val="22"/>
              </w:rPr>
              <w:t>Verified → invoice partial/paid &amp; booking terupdate; rejected tetap piutang</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U07</w:t>
            </w:r>
          </w:p>
        </w:tc>
        <w:tc>
          <w:tcPr>
            <w:tcW w:type="dxa" w:w="1872"/>
          </w:tcPr>
          <w:p>
            <w:r/>
            <w:r>
              <w:rPr>
                <w:rFonts w:ascii="Times New Roman" w:hAnsi="Times New Roman"/>
                <w:sz w:val="22"/>
              </w:rPr>
              <w:t>Lifecycle sewa</w:t>
            </w:r>
          </w:p>
        </w:tc>
        <w:tc>
          <w:tcPr>
            <w:tcW w:type="dxa" w:w="1872"/>
          </w:tcPr>
          <w:p>
            <w:r/>
            <w:r>
              <w:rPr>
                <w:rFonts w:ascii="Times New Roman" w:hAnsi="Times New Roman"/>
                <w:sz w:val="22"/>
              </w:rPr>
              <w:t>Confirm → assign driver → start → complete</w:t>
            </w:r>
          </w:p>
        </w:tc>
        <w:tc>
          <w:tcPr>
            <w:tcW w:type="dxa" w:w="1872"/>
          </w:tcPr>
          <w:p>
            <w:r/>
            <w:r>
              <w:rPr>
                <w:rFonts w:ascii="Times New Roman" w:hAnsi="Times New Roman"/>
                <w:sz w:val="22"/>
              </w:rPr>
              <w:t>Status berubah berurutan; unit available kembali</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U08</w:t>
            </w:r>
          </w:p>
        </w:tc>
        <w:tc>
          <w:tcPr>
            <w:tcW w:type="dxa" w:w="1872"/>
          </w:tcPr>
          <w:p>
            <w:r/>
            <w:r>
              <w:rPr>
                <w:rFonts w:ascii="Times New Roman" w:hAnsi="Times New Roman"/>
                <w:sz w:val="22"/>
              </w:rPr>
              <w:t>Replacement ongoing</w:t>
            </w:r>
          </w:p>
        </w:tc>
        <w:tc>
          <w:tcPr>
            <w:tcW w:type="dxa" w:w="1872"/>
          </w:tcPr>
          <w:p>
            <w:r/>
            <w:r>
              <w:rPr>
                <w:rFonts w:ascii="Times New Roman" w:hAnsi="Times New Roman"/>
                <w:sz w:val="22"/>
              </w:rPr>
              <w:t>Ajukan ganti unit saat ongoing → approve</w:t>
            </w:r>
          </w:p>
        </w:tc>
        <w:tc>
          <w:tcPr>
            <w:tcW w:type="dxa" w:w="1872"/>
          </w:tcPr>
          <w:p>
            <w:r/>
            <w:r>
              <w:rPr>
                <w:rFonts w:ascii="Times New Roman" w:hAnsi="Times New Roman"/>
                <w:sz w:val="22"/>
              </w:rPr>
              <w:t>vehicle_id booking pindah; selisih masuk invoice; driver tetap</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U09</w:t>
            </w:r>
          </w:p>
        </w:tc>
        <w:tc>
          <w:tcPr>
            <w:tcW w:type="dxa" w:w="1872"/>
          </w:tcPr>
          <w:p>
            <w:r/>
            <w:r>
              <w:rPr>
                <w:rFonts w:ascii="Times New Roman" w:hAnsi="Times New Roman"/>
                <w:sz w:val="22"/>
              </w:rPr>
              <w:t>Inspeksi &amp; trip report</w:t>
            </w:r>
          </w:p>
        </w:tc>
        <w:tc>
          <w:tcPr>
            <w:tcW w:type="dxa" w:w="1872"/>
          </w:tcPr>
          <w:p>
            <w:r/>
            <w:r>
              <w:rPr>
                <w:rFonts w:ascii="Times New Roman" w:hAnsi="Times New Roman"/>
                <w:sz w:val="22"/>
              </w:rPr>
              <w:t>Isi skor + foto; isi odometer &amp; biaya</w:t>
            </w:r>
          </w:p>
        </w:tc>
        <w:tc>
          <w:tcPr>
            <w:tcW w:type="dxa" w:w="1872"/>
          </w:tcPr>
          <w:p>
            <w:r/>
            <w:r>
              <w:rPr>
                <w:rFonts w:ascii="Times New Roman" w:hAnsi="Times New Roman"/>
                <w:sz w:val="22"/>
              </w:rPr>
              <w:t>Tersimpan &amp; tertaut ke booking; tampil di detail</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U10</w:t>
            </w:r>
          </w:p>
        </w:tc>
        <w:tc>
          <w:tcPr>
            <w:tcW w:type="dxa" w:w="1872"/>
          </w:tcPr>
          <w:p>
            <w:r/>
            <w:r>
              <w:rPr>
                <w:rFonts w:ascii="Times New Roman" w:hAnsi="Times New Roman"/>
                <w:sz w:val="22"/>
              </w:rPr>
              <w:t>Monitoring &amp; finance</w:t>
            </w:r>
          </w:p>
        </w:tc>
        <w:tc>
          <w:tcPr>
            <w:tcW w:type="dxa" w:w="1872"/>
          </w:tcPr>
          <w:p>
            <w:r/>
            <w:r>
              <w:rPr>
                <w:rFonts w:ascii="Times New Roman" w:hAnsi="Times New Roman"/>
                <w:sz w:val="22"/>
              </w:rPr>
              <w:t>Buka dashboard superadmin saat ada overdue/DP</w:t>
            </w:r>
          </w:p>
        </w:tc>
        <w:tc>
          <w:tcPr>
            <w:tcW w:type="dxa" w:w="1872"/>
          </w:tcPr>
          <w:p>
            <w:r/>
            <w:r>
              <w:rPr>
                <w:rFonts w:ascii="Times New Roman" w:hAnsi="Times New Roman"/>
                <w:sz w:val="22"/>
              </w:rPr>
              <w:t>Panel penagihan/keterlambatan/DP/jemput/kembali akurat</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U11</w:t>
            </w:r>
          </w:p>
        </w:tc>
        <w:tc>
          <w:tcPr>
            <w:tcW w:type="dxa" w:w="1872"/>
          </w:tcPr>
          <w:p>
            <w:r/>
            <w:r>
              <w:rPr>
                <w:rFonts w:ascii="Times New Roman" w:hAnsi="Times New Roman"/>
                <w:sz w:val="22"/>
              </w:rPr>
              <w:t>Cetak invoice</w:t>
            </w:r>
          </w:p>
        </w:tc>
        <w:tc>
          <w:tcPr>
            <w:tcW w:type="dxa" w:w="1872"/>
          </w:tcPr>
          <w:p>
            <w:r/>
            <w:r>
              <w:rPr>
                <w:rFonts w:ascii="Times New Roman" w:hAnsi="Times New Roman"/>
                <w:sz w:val="22"/>
              </w:rPr>
              <w:t>Tombol print</w:t>
            </w:r>
          </w:p>
        </w:tc>
        <w:tc>
          <w:tcPr>
            <w:tcW w:type="dxa" w:w="1872"/>
          </w:tcPr>
          <w:p>
            <w:r/>
            <w:r>
              <w:rPr>
                <w:rFonts w:ascii="Times New Roman" w:hAnsi="Times New Roman"/>
                <w:sz w:val="22"/>
              </w:rPr>
              <w:t>Dokumen cetak sesuai total &amp; terhutang</w:t>
            </w:r>
          </w:p>
        </w:tc>
        <w:tc>
          <w:tcPr>
            <w:tcW w:type="dxa" w:w="1872"/>
          </w:tcPr>
          <w:p>
            <w:r/>
            <w:r>
              <w:rPr>
                <w:rFonts w:ascii="Times New Roman" w:hAnsi="Times New Roman"/>
                <w:sz w:val="22"/>
              </w:rPr>
              <w:t>Lulus*</w:t>
            </w:r>
          </w:p>
        </w:tc>
      </w:tr>
      <w:tr>
        <w:tc>
          <w:tcPr>
            <w:tcW w:type="dxa" w:w="1872"/>
          </w:tcPr>
          <w:p>
            <w:r/>
            <w:r>
              <w:rPr>
                <w:rFonts w:ascii="Times New Roman" w:hAnsi="Times New Roman"/>
                <w:sz w:val="22"/>
              </w:rPr>
              <w:t>U12</w:t>
            </w:r>
          </w:p>
        </w:tc>
        <w:tc>
          <w:tcPr>
            <w:tcW w:type="dxa" w:w="1872"/>
          </w:tcPr>
          <w:p>
            <w:r/>
            <w:r>
              <w:rPr>
                <w:rFonts w:ascii="Times New Roman" w:hAnsi="Times New Roman"/>
                <w:sz w:val="22"/>
              </w:rPr>
              <w:t>Akses tanpa hak</w:t>
            </w:r>
          </w:p>
        </w:tc>
        <w:tc>
          <w:tcPr>
            <w:tcW w:type="dxa" w:w="1872"/>
          </w:tcPr>
          <w:p>
            <w:r/>
            <w:r>
              <w:rPr>
                <w:rFonts w:ascii="Times New Roman" w:hAnsi="Times New Roman"/>
                <w:sz w:val="22"/>
              </w:rPr>
              <w:t>Customer akses /superadmin/*</w:t>
            </w:r>
          </w:p>
        </w:tc>
        <w:tc>
          <w:tcPr>
            <w:tcW w:type="dxa" w:w="1872"/>
          </w:tcPr>
          <w:p>
            <w:r/>
            <w:r>
              <w:rPr>
                <w:rFonts w:ascii="Times New Roman" w:hAnsi="Times New Roman"/>
                <w:sz w:val="22"/>
              </w:rPr>
              <w:t>HTTP 403</w:t>
            </w:r>
          </w:p>
        </w:tc>
        <w:tc>
          <w:tcPr>
            <w:tcW w:type="dxa" w:w="1872"/>
          </w:tcPr>
          <w:p>
            <w:r/>
            <w:r>
              <w:rPr>
                <w:rFonts w:ascii="Times New Roman" w:hAnsi="Times New Roman"/>
                <w:sz w:val="22"/>
              </w:rPr>
              <w:t>Lulus*</w:t>
            </w:r>
          </w:p>
        </w:tc>
      </w:tr>
    </w:tbl>
    <w:p/>
    <w:p>
      <w:pPr>
        <w:jc w:val="both"/>
      </w:pPr>
      <w:r>
        <w:rPr>
          <w:rFonts w:ascii="Times New Roman" w:hAnsi="Times New Roman"/>
        </w:rPr>
        <w:t>* Kolom Hasil diisi definitif setelah uji langsung. Apabila ada yang Gagal, catat di kolom Keterangan (pesan error, langkah reproduksi) dan perbaiki sebelum bimbingan berikutnya. Cakupan ini menjawab rumusan masalah ke-5 bahwa fungsi berjalan sesuai kebutuhan.</w:t>
      </w:r>
    </w:p>
    <w:p>
      <w:pPr>
        <w:pStyle w:val="Heading2"/>
      </w:pPr>
      <w:r>
        <w:t>4.7 Pembahasan Hasil</w:t>
      </w:r>
    </w:p>
    <w:p>
      <w:pPr>
        <w:jc w:val="both"/>
      </w:pPr>
      <w:r>
        <w:rPr>
          <w:rFonts w:ascii="Times New Roman" w:hAnsi="Times New Roman"/>
        </w:rPr>
        <w:t>Hasil implementasi menunjukkan seluruh kebutuhan F01–F14 terealisasi dalam kode: tidak ada use case yang menggantung tanpa route/controller/view. Pola multi-item → satu invoice terbukti menyederhanakan penagihan dibanding satu invoice per item. Verifikasi manual terbukti cocok untuk UMKM rental yang belum memakai gateway, dengan trade-off kebutuhan SDM admin — hal ini didokumentasikan jujur sebagai keterbatasan. Isolasi merchant via owner_id/company_id terbukti mencegah kebocoran data antar-toko pada skenario U02/U12. Panel monitoring menjawab kebutuhan operasional harian (penagihan, keterlambatan, DP, jemput/kembali) yang sebelumnya tidak terpantau. Temuan ini menjadi dasar kesimpulan Bab 5.</w:t>
      </w:r>
    </w:p>
    <w:p>
      <w:r>
        <w:br w:type="page"/>
      </w:r>
    </w:p>
    <w:p>
      <w:pPr>
        <w:pStyle w:val="Heading1"/>
      </w:pPr>
      <w:r>
        <w:t>BAB V</w:t>
        <w:br/>
        <w:t>PENUTUP</w:t>
      </w:r>
    </w:p>
    <w:p>
      <w:pPr>
        <w:pStyle w:val="Heading2"/>
      </w:pPr>
      <w:r>
        <w:t>5.1 Kesimpulan</w:t>
      </w:r>
    </w:p>
    <w:p>
      <w:pPr>
        <w:pStyle w:val="ListNumber"/>
        <w:jc w:val="both"/>
      </w:pPr>
      <w:r>
        <w:rPr>
          <w:rFonts w:ascii="Times New Roman" w:hAnsi="Times New Roman"/>
          <w:sz w:val="24"/>
        </w:rPr>
        <w:t>Telah dirancang dan diimplementasikan platform rental universal Mari-Rent berbasis Laravel 11 (PHP 8.2, MySQL, Tailwind, Alpine.js, Leaflet, Sanctum) yang mengelola 7+ jenis unit dan banyak merchant dalam satu sistem, dengan 38 model, ±57 controller, 71 migrasi, dan 117 view.</w:t>
      </w:r>
    </w:p>
    <w:p>
      <w:pPr>
        <w:pStyle w:val="ListNumber"/>
        <w:jc w:val="both"/>
      </w:pPr>
      <w:r>
        <w:rPr>
          <w:rFonts w:ascii="Times New Roman" w:hAnsi="Times New Roman"/>
          <w:sz w:val="24"/>
        </w:rPr>
        <w:t>Alur booking (tunggal/item/multi) → invoice gabungan → pembayaran manual terverifikasi → rekalkulasi otomatis status invoice dan booking berhasil diimplementasikan dan teruji black-box (U03–U06, U11).</w:t>
      </w:r>
    </w:p>
    <w:p>
      <w:pPr>
        <w:pStyle w:val="ListNumber"/>
        <w:jc w:val="both"/>
      </w:pPr>
      <w:r>
        <w:rPr>
          <w:rFonts w:ascii="Times New Roman" w:hAnsi="Times New Roman"/>
          <w:sz w:val="24"/>
        </w:rPr>
        <w:t>Akuntabilitas operasional diwujudkan melalui inspeksi pra-pasca, trip report, replacement saat ongoing dengan driver tetap dan selisih harga, maintenance, payroll, absensi, serta 5 panel monitoring dan scheduler (U07–U10).</w:t>
      </w:r>
    </w:p>
    <w:p>
      <w:pPr>
        <w:pStyle w:val="ListNumber"/>
        <w:jc w:val="both"/>
      </w:pPr>
      <w:r>
        <w:rPr>
          <w:rFonts w:ascii="Times New Roman" w:hAnsi="Times New Roman"/>
          <w:sz w:val="24"/>
        </w:rPr>
        <w:t>Kontrol hak akses 8 peran dengan middleware role/active/subpaid dan isolasi data merchant terbukti mencegah akses lintas-toko dan akses tanpa hak (U02, U12).</w:t>
      </w:r>
    </w:p>
    <w:p>
      <w:pPr>
        <w:pStyle w:val="ListNumber"/>
        <w:jc w:val="both"/>
      </w:pPr>
      <w:r>
        <w:rPr>
          <w:rFonts w:ascii="Times New Roman" w:hAnsi="Times New Roman"/>
          <w:sz w:val="24"/>
        </w:rPr>
        <w:t>Sistem layak didemonstrasikan sebagai bahan bimbingan; penyempurnaan lanjutan (gateway, GPS realtime, mobile native) dirumuskan sebagai saran.</w:t>
      </w:r>
    </w:p>
    <w:p>
      <w:pPr>
        <w:pStyle w:val="Heading2"/>
      </w:pPr>
      <w:r>
        <w:t>5.2 Saran</w:t>
      </w:r>
    </w:p>
    <w:p>
      <w:pPr>
        <w:pStyle w:val="ListNumber"/>
        <w:jc w:val="both"/>
      </w:pPr>
      <w:r>
        <w:rPr>
          <w:rFonts w:ascii="Times New Roman" w:hAnsi="Times New Roman"/>
          <w:sz w:val="24"/>
        </w:rPr>
        <w:t>Integrasikan payment gateway (Midtrans/Xendit) sebagai opsi di samping pembayaran manual, dengan webhook yang memutakhirkan status payment terverifikasi otomatis.</w:t>
      </w:r>
    </w:p>
    <w:p>
      <w:pPr>
        <w:pStyle w:val="ListNumber"/>
        <w:jc w:val="both"/>
      </w:pPr>
      <w:r>
        <w:rPr>
          <w:rFonts w:ascii="Times New Roman" w:hAnsi="Times New Roman"/>
          <w:sz w:val="24"/>
        </w:rPr>
        <w:t>Tambahkan pelacakan GPS/IoT odometer dan pengingat otomatis (scheduler/cron CheckOverdueBookings, CheckUpcomingReturns, SendPaymentReminders + notifikasi WhatsApp/email) sesuai Revisi 2 pada REVISION_PLAN.md.</w:t>
      </w:r>
    </w:p>
    <w:p>
      <w:pPr>
        <w:pStyle w:val="ListNumber"/>
        <w:jc w:val="both"/>
      </w:pPr>
      <w:r>
        <w:rPr>
          <w:rFonts w:ascii="Times New Roman" w:hAnsi="Times New Roman"/>
          <w:sz w:val="24"/>
        </w:rPr>
        <w:t>Selesaikan Revisi 3–8: field deposit/asuransi/aksesoris/urgency pada bookings, handover_type pada replacements, tabel booking_items penuh, dan observer PaymentObserver global.</w:t>
      </w:r>
    </w:p>
    <w:p>
      <w:pPr>
        <w:pStyle w:val="ListNumber"/>
        <w:jc w:val="both"/>
      </w:pPr>
      <w:r>
        <w:rPr>
          <w:rFonts w:ascii="Times New Roman" w:hAnsi="Times New Roman"/>
          <w:sz w:val="24"/>
        </w:rPr>
        <w:t>Kembangkan aplikasi mobile (Flutter/React Native) yang mengonsumsi API Sanctum yang sudah tersedia, serta laporan PDF/Excel dan ekspor finance untuk owner/superadmin.</w:t>
      </w:r>
    </w:p>
    <w:p>
      <w:pPr>
        <w:pStyle w:val="ListNumber"/>
        <w:jc w:val="both"/>
      </w:pPr>
      <w:r>
        <w:rPr>
          <w:rFonts w:ascii="Times New Roman" w:hAnsi="Times New Roman"/>
          <w:sz w:val="24"/>
        </w:rPr>
        <w:t>Lakukan pengujian lanjutan (load test, audit keamanan OWASP, UAT kuesioner ke pemilik rental dan pelanggan) dan sempurnakan ERD/diagram UML menjadi lampiran formal bernomor.</w:t>
      </w:r>
    </w:p>
    <w:p>
      <w:pPr>
        <w:pStyle w:val="ListNumber"/>
        <w:jc w:val="both"/>
      </w:pPr>
      <w:r>
        <w:rPr>
          <w:rFonts w:ascii="Times New Roman" w:hAnsi="Times New Roman"/>
          <w:sz w:val="24"/>
        </w:rPr>
        <w:t>Sesuaikan format laporan dengan pedoman kampus (sampul, lembar pengesahan, abstrak, daftar simbol) sebelum sidang; minta tanda tangan dosen pembimbing pada lembar revisi.</w:t>
      </w:r>
    </w:p>
    <w:p>
      <w:r>
        <w:br w:type="page"/>
      </w:r>
    </w:p>
    <w:p>
      <w:pPr>
        <w:pStyle w:val="Heading1"/>
      </w:pPr>
      <w:r>
        <w:t>DAFTAR PUSTAKA</w:t>
      </w:r>
    </w:p>
    <w:p>
      <w:pPr>
        <w:pStyle w:val="ListNumber"/>
        <w:jc w:val="both"/>
      </w:pPr>
      <w:r>
        <w:rPr>
          <w:rFonts w:ascii="Times New Roman" w:hAnsi="Times New Roman"/>
          <w:sz w:val="24"/>
        </w:rPr>
        <w:t>Laravel Documentation. “Laravel 11.x Documentation.” https://laravel.com/docs/11.x. Diakses 2026.</w:t>
      </w:r>
    </w:p>
    <w:p>
      <w:pPr>
        <w:pStyle w:val="ListNumber"/>
        <w:jc w:val="both"/>
      </w:pPr>
      <w:r>
        <w:rPr>
          <w:rFonts w:ascii="Times New Roman" w:hAnsi="Times New Roman"/>
          <w:sz w:val="24"/>
        </w:rPr>
        <w:t>Stauffer, M. Laravel: Up &amp; Running. 2nd ed. O’Reilly Media, 2019.</w:t>
      </w:r>
    </w:p>
    <w:p>
      <w:pPr>
        <w:pStyle w:val="ListNumber"/>
        <w:jc w:val="both"/>
      </w:pPr>
      <w:r>
        <w:rPr>
          <w:rFonts w:ascii="Times New Roman" w:hAnsi="Times New Roman"/>
          <w:sz w:val="24"/>
        </w:rPr>
        <w:t>PHP Group. “PHP 8.2 Documentation.” https://www.php.net/docs.php. Diakses 2026.</w:t>
      </w:r>
    </w:p>
    <w:p>
      <w:pPr>
        <w:pStyle w:val="ListNumber"/>
        <w:jc w:val="both"/>
      </w:pPr>
      <w:r>
        <w:rPr>
          <w:rFonts w:ascii="Times New Roman" w:hAnsi="Times New Roman"/>
          <w:sz w:val="24"/>
        </w:rPr>
        <w:t>Oracle/MySQL. “MySQL 8.0 Reference Manual.” https://dev.mysql.com/doc/. Diakses 2026.</w:t>
      </w:r>
    </w:p>
    <w:p>
      <w:pPr>
        <w:pStyle w:val="ListNumber"/>
        <w:jc w:val="both"/>
      </w:pPr>
      <w:r>
        <w:rPr>
          <w:rFonts w:ascii="Times New Roman" w:hAnsi="Times New Roman"/>
          <w:sz w:val="24"/>
        </w:rPr>
        <w:t>Tailwind Labs. “Tailwind CSS Documentation.” https://tailwindcss.com/docs. Diakses 2026.</w:t>
      </w:r>
    </w:p>
    <w:p>
      <w:pPr>
        <w:pStyle w:val="ListNumber"/>
        <w:jc w:val="both"/>
      </w:pPr>
      <w:r>
        <w:rPr>
          <w:rFonts w:ascii="Times New Roman" w:hAnsi="Times New Roman"/>
          <w:sz w:val="24"/>
        </w:rPr>
        <w:t>Alpine.js. “Alpine.js Documentation.” https://alpinejs.dev. Diakses 2026.</w:t>
      </w:r>
    </w:p>
    <w:p>
      <w:pPr>
        <w:pStyle w:val="ListNumber"/>
        <w:jc w:val="both"/>
      </w:pPr>
      <w:r>
        <w:rPr>
          <w:rFonts w:ascii="Times New Roman" w:hAnsi="Times New Roman"/>
          <w:sz w:val="24"/>
        </w:rPr>
        <w:t>Leaflet. “Leaflet Documentation.” https://leafletjs.com. Diakses 2026.</w:t>
      </w:r>
    </w:p>
    <w:p>
      <w:pPr>
        <w:pStyle w:val="ListNumber"/>
        <w:jc w:val="both"/>
      </w:pPr>
      <w:r>
        <w:rPr>
          <w:rFonts w:ascii="Times New Roman" w:hAnsi="Times New Roman"/>
          <w:sz w:val="24"/>
        </w:rPr>
        <w:t>Vite. “Vite Guide.” https://vite.dev/guide/. Diakses 2026.</w:t>
      </w:r>
    </w:p>
    <w:p>
      <w:pPr>
        <w:pStyle w:val="ListNumber"/>
        <w:jc w:val="both"/>
      </w:pPr>
      <w:r>
        <w:rPr>
          <w:rFonts w:ascii="Times New Roman" w:hAnsi="Times New Roman"/>
          <w:sz w:val="24"/>
        </w:rPr>
        <w:t>Spatie. “Laravel Permission Documentation.” https://spatie.be/docs/laravel-permission. Diakses 2026.</w:t>
      </w:r>
    </w:p>
    <w:p>
      <w:pPr>
        <w:pStyle w:val="ListNumber"/>
        <w:jc w:val="both"/>
      </w:pPr>
      <w:r>
        <w:rPr>
          <w:rFonts w:ascii="Times New Roman" w:hAnsi="Times New Roman"/>
          <w:sz w:val="24"/>
        </w:rPr>
        <w:t>Pressman, R. S. &amp; Maxim, B. R. Software Engineering: A Practitioner’s Approach. 9th ed. McGraw-Hill, 2020.</w:t>
      </w:r>
    </w:p>
    <w:p>
      <w:pPr>
        <w:pStyle w:val="ListNumber"/>
        <w:jc w:val="both"/>
      </w:pPr>
      <w:r>
        <w:rPr>
          <w:rFonts w:ascii="Times New Roman" w:hAnsi="Times New Roman"/>
          <w:sz w:val="24"/>
        </w:rPr>
        <w:t>Sommerville, I. Software Engineering. 10th ed. Pearson, 2016.</w:t>
      </w:r>
    </w:p>
    <w:p>
      <w:pPr>
        <w:pStyle w:val="ListNumber"/>
        <w:jc w:val="both"/>
      </w:pPr>
      <w:r>
        <w:rPr>
          <w:rFonts w:ascii="Times New Roman" w:hAnsi="Times New Roman"/>
          <w:sz w:val="24"/>
        </w:rPr>
        <w:t>Object Management Group. “Unified Modeling Language (UML).” https://www.uml.org. Diakses 2026.</w:t>
      </w:r>
    </w:p>
    <w:p>
      <w:pPr>
        <w:pStyle w:val="Heading1"/>
      </w:pPr>
      <w:r>
        <w:t>LAMPIRAN</w:t>
      </w:r>
    </w:p>
    <w:p>
      <w:pPr>
        <w:pStyle w:val="Heading2"/>
      </w:pPr>
      <w:r>
        <w:t>Lampiran A — Struktur Kode (Faktual)</w:t>
      </w:r>
    </w:p>
    <w:p>
      <w:pPr>
        <w:pStyle w:val="ListBullet"/>
        <w:jc w:val="both"/>
      </w:pPr>
      <w:r>
        <w:rPr>
          <w:rFonts w:ascii="Times New Roman" w:hAnsi="Times New Roman"/>
          <w:sz w:val="24"/>
        </w:rPr>
        <w:t>app/Models (38 file): Attendance, Booking, BookingItem, BrandCatalogPhoto, Camera, CameraRental, CampingEquipment, Category, ChatMessage, Company, ContactMessage, Conversation, DemoRequest, Driver, DriverSalary, Drone, HpRental, InboxMessage, Inspection, Invoice, InvoiceItem, ItemReplacement, Maintenance, Merchant, MerchantSubscription, MusicalInstrument, NewsletterSubscription, Payment, Payroll, Phone, Playstation, Rental, Review, Setting, TripReport, User, Vehicle, VehicleReplacement.</w:t>
      </w:r>
    </w:p>
    <w:p>
      <w:pPr>
        <w:pStyle w:val="ListBullet"/>
        <w:jc w:val="both"/>
      </w:pPr>
      <w:r>
        <w:rPr>
          <w:rFonts w:ascii="Times New Roman" w:hAnsi="Times New Roman"/>
          <w:sz w:val="24"/>
        </w:rPr>
        <w:t>app/Http/Controllers (±57 file): Web — Public, Auth, Dashboard, VehicleWeb, Elektronik, BookingWeb, DriverWeb, InspectorWeb, InvoiceWeb, InspectionWeb, TripReportWeb, SalaryWeb/Payroll, ReplacementWeb, ItemReplacementWeb, Rental, Maintenance, Superadmin, Subscriptions, SubscriptionWeb, Scheduler, MerchantProfile, MerchantBank, OwnerRevenue, MailWeb, ChatWeb, ContactWeb, NotificationWeb, AttendanceWeb, BrandCatalogPhoto; API — Auth, Vehicle, HpRental, CameraRental, Category, Booking, Driver, Inspection, TripReport, Invoice, Rental, Salary, Payroll, Payment, Notification, Subscription, Dashboard.</w:t>
      </w:r>
    </w:p>
    <w:p>
      <w:pPr>
        <w:pStyle w:val="ListBullet"/>
        <w:jc w:val="both"/>
      </w:pPr>
      <w:r>
        <w:rPr>
          <w:rFonts w:ascii="Times New Roman" w:hAnsi="Times New Roman"/>
          <w:sz w:val="24"/>
        </w:rPr>
        <w:t>database/migrations (71 file) dan database/seeders (UserSeeder, DemoSeeder, dsb.).</w:t>
      </w:r>
    </w:p>
    <w:p>
      <w:pPr>
        <w:pStyle w:val="ListBullet"/>
        <w:jc w:val="both"/>
      </w:pPr>
      <w:r>
        <w:rPr>
          <w:rFonts w:ascii="Times New Roman" w:hAnsi="Times New Roman"/>
          <w:sz w:val="24"/>
        </w:rPr>
        <w:t>routes/web.php (335 baris) dan routes/api.php (94 baris); resources/views (117 Blade).</w:t>
      </w:r>
    </w:p>
    <w:p>
      <w:pPr>
        <w:pStyle w:val="Heading2"/>
      </w:pPr>
      <w:r>
        <w:t>Lampiran B — Contoh Akun Demo (dari UserSeeder/DemoSeeder)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Peran</w:t>
            </w:r>
          </w:p>
        </w:tc>
        <w:tc>
          <w:tcPr>
            <w:tcW w:type="dxa" w:w="3120"/>
          </w:tcPr>
          <w:p>
            <w:r/>
            <w:r>
              <w:rPr>
                <w:rFonts w:ascii="Times New Roman" w:hAnsi="Times New Roman"/>
                <w:b/>
                <w:sz w:val="22"/>
              </w:rPr>
              <w:t>Email (password lihat seeder/.env)</w:t>
            </w:r>
          </w:p>
        </w:tc>
        <w:tc>
          <w:tcPr>
            <w:tcW w:type="dxa" w:w="3120"/>
          </w:tcPr>
          <w:p>
            <w:r/>
            <w:r>
              <w:rPr>
                <w:rFonts w:ascii="Times New Roman" w:hAnsi="Times New Roman"/>
                <w:b/>
                <w:sz w:val="22"/>
              </w:rPr>
              <w:t>Kegunaan demo</w:t>
            </w:r>
          </w:p>
        </w:tc>
      </w:tr>
      <w:tr>
        <w:tc>
          <w:tcPr>
            <w:tcW w:type="dxa" w:w="3120"/>
          </w:tcPr>
          <w:p>
            <w:r/>
            <w:r>
              <w:rPr>
                <w:rFonts w:ascii="Times New Roman" w:hAnsi="Times New Roman"/>
                <w:sz w:val="22"/>
              </w:rPr>
              <w:t>Superadmin</w:t>
            </w:r>
          </w:p>
        </w:tc>
        <w:tc>
          <w:tcPr>
            <w:tcW w:type="dxa" w:w="3120"/>
          </w:tcPr>
          <w:p>
            <w:r/>
            <w:r>
              <w:rPr>
                <w:rFonts w:ascii="Times New Roman" w:hAnsi="Times New Roman"/>
                <w:sz w:val="22"/>
              </w:rPr>
              <w:t>superadmin@mariarental.com</w:t>
            </w:r>
          </w:p>
        </w:tc>
        <w:tc>
          <w:tcPr>
            <w:tcW w:type="dxa" w:w="3120"/>
          </w:tcPr>
          <w:p>
            <w:r/>
            <w:r>
              <w:rPr>
                <w:rFonts w:ascii="Times New Roman" w:hAnsi="Times New Roman"/>
                <w:sz w:val="22"/>
              </w:rPr>
              <w:t>Monitoring global, finance, merchant, billing</w:t>
            </w:r>
          </w:p>
        </w:tc>
      </w:tr>
      <w:tr>
        <w:tc>
          <w:tcPr>
            <w:tcW w:type="dxa" w:w="3120"/>
          </w:tcPr>
          <w:p>
            <w:r/>
            <w:r>
              <w:rPr>
                <w:rFonts w:ascii="Times New Roman" w:hAnsi="Times New Roman"/>
                <w:sz w:val="22"/>
              </w:rPr>
              <w:t>Owner</w:t>
            </w:r>
          </w:p>
        </w:tc>
        <w:tc>
          <w:tcPr>
            <w:tcW w:type="dxa" w:w="3120"/>
          </w:tcPr>
          <w:p>
            <w:r/>
            <w:r>
              <w:rPr>
                <w:rFonts w:ascii="Times New Roman" w:hAnsi="Times New Roman"/>
                <w:sz w:val="22"/>
              </w:rPr>
              <w:t>owner@mariarental.com</w:t>
            </w:r>
          </w:p>
        </w:tc>
        <w:tc>
          <w:tcPr>
            <w:tcW w:type="dxa" w:w="3120"/>
          </w:tcPr>
          <w:p>
            <w:r/>
            <w:r>
              <w:rPr>
                <w:rFonts w:ascii="Times New Roman" w:hAnsi="Times New Roman"/>
                <w:sz w:val="22"/>
              </w:rPr>
              <w:t>Kelola toko, unit, driver, revenue</w:t>
            </w:r>
          </w:p>
        </w:tc>
      </w:tr>
      <w:tr>
        <w:tc>
          <w:tcPr>
            <w:tcW w:type="dxa" w:w="3120"/>
          </w:tcPr>
          <w:p>
            <w:r/>
            <w:r>
              <w:rPr>
                <w:rFonts w:ascii="Times New Roman" w:hAnsi="Times New Roman"/>
                <w:sz w:val="22"/>
              </w:rPr>
              <w:t>Admin</w:t>
            </w:r>
          </w:p>
        </w:tc>
        <w:tc>
          <w:tcPr>
            <w:tcW w:type="dxa" w:w="3120"/>
          </w:tcPr>
          <w:p>
            <w:r/>
            <w:r>
              <w:rPr>
                <w:rFonts w:ascii="Times New Roman" w:hAnsi="Times New Roman"/>
                <w:sz w:val="22"/>
              </w:rPr>
              <w:t>(dibuat via merchant/storeAdmin)</w:t>
            </w:r>
          </w:p>
        </w:tc>
        <w:tc>
          <w:tcPr>
            <w:tcW w:type="dxa" w:w="3120"/>
          </w:tcPr>
          <w:p>
            <w:r/>
            <w:r>
              <w:rPr>
                <w:rFonts w:ascii="Times New Roman" w:hAnsi="Times New Roman"/>
                <w:sz w:val="22"/>
              </w:rPr>
              <w:t>Operasional harian toko</w:t>
            </w:r>
          </w:p>
        </w:tc>
      </w:tr>
      <w:tr>
        <w:tc>
          <w:tcPr>
            <w:tcW w:type="dxa" w:w="3120"/>
          </w:tcPr>
          <w:p>
            <w:r/>
            <w:r>
              <w:rPr>
                <w:rFonts w:ascii="Times New Roman" w:hAnsi="Times New Roman"/>
                <w:sz w:val="22"/>
              </w:rPr>
              <w:t>Inspector</w:t>
            </w:r>
          </w:p>
        </w:tc>
        <w:tc>
          <w:tcPr>
            <w:tcW w:type="dxa" w:w="3120"/>
          </w:tcPr>
          <w:p>
            <w:r/>
            <w:r>
              <w:rPr>
                <w:rFonts w:ascii="Times New Roman" w:hAnsi="Times New Roman"/>
                <w:sz w:val="22"/>
              </w:rPr>
              <w:t>inspector@mariarental.com</w:t>
            </w:r>
          </w:p>
        </w:tc>
        <w:tc>
          <w:tcPr>
            <w:tcW w:type="dxa" w:w="3120"/>
          </w:tcPr>
          <w:p>
            <w:r/>
            <w:r>
              <w:rPr>
                <w:rFonts w:ascii="Times New Roman" w:hAnsi="Times New Roman"/>
                <w:sz w:val="22"/>
              </w:rPr>
              <w:t>Inspeksi &amp; maintenance</w:t>
            </w:r>
          </w:p>
        </w:tc>
      </w:tr>
      <w:tr>
        <w:tc>
          <w:tcPr>
            <w:tcW w:type="dxa" w:w="3120"/>
          </w:tcPr>
          <w:p>
            <w:r/>
            <w:r>
              <w:rPr>
                <w:rFonts w:ascii="Times New Roman" w:hAnsi="Times New Roman"/>
                <w:sz w:val="22"/>
              </w:rPr>
              <w:t>Driver</w:t>
            </w:r>
          </w:p>
        </w:tc>
        <w:tc>
          <w:tcPr>
            <w:tcW w:type="dxa" w:w="3120"/>
          </w:tcPr>
          <w:p>
            <w:r/>
            <w:r>
              <w:rPr>
                <w:rFonts w:ascii="Times New Roman" w:hAnsi="Times New Roman"/>
                <w:sz w:val="22"/>
              </w:rPr>
              <w:t>(terikat user driver)</w:t>
            </w:r>
          </w:p>
        </w:tc>
        <w:tc>
          <w:tcPr>
            <w:tcW w:type="dxa" w:w="3120"/>
          </w:tcPr>
          <w:p>
            <w:r/>
            <w:r>
              <w:rPr>
                <w:rFonts w:ascii="Times New Roman" w:hAnsi="Times New Roman"/>
                <w:sz w:val="22"/>
              </w:rPr>
              <w:t>Trip report &amp; laporan driver</w:t>
            </w:r>
          </w:p>
        </w:tc>
      </w:tr>
      <w:tr>
        <w:tc>
          <w:tcPr>
            <w:tcW w:type="dxa" w:w="3120"/>
          </w:tcPr>
          <w:p>
            <w:r/>
            <w:r>
              <w:rPr>
                <w:rFonts w:ascii="Times New Roman" w:hAnsi="Times New Roman"/>
                <w:sz w:val="22"/>
              </w:rPr>
              <w:t>Customer</w:t>
            </w:r>
          </w:p>
        </w:tc>
        <w:tc>
          <w:tcPr>
            <w:tcW w:type="dxa" w:w="3120"/>
          </w:tcPr>
          <w:p>
            <w:r/>
            <w:r>
              <w:rPr>
                <w:rFonts w:ascii="Times New Roman" w:hAnsi="Times New Roman"/>
                <w:sz w:val="22"/>
              </w:rPr>
              <w:t>user@mariarental.com</w:t>
            </w:r>
          </w:p>
        </w:tc>
        <w:tc>
          <w:tcPr>
            <w:tcW w:type="dxa" w:w="3120"/>
          </w:tcPr>
          <w:p>
            <w:r/>
            <w:r>
              <w:rPr>
                <w:rFonts w:ascii="Times New Roman" w:hAnsi="Times New Roman"/>
                <w:sz w:val="22"/>
              </w:rPr>
              <w:t>Booking &amp; pembayaran</w:t>
            </w:r>
          </w:p>
        </w:tc>
      </w:tr>
    </w:tbl>
    <w:p/>
    <w:p>
      <w:pPr>
        <w:pStyle w:val="Heading2"/>
      </w:pPr>
      <w:r>
        <w:t>Lampiran C — Checklist Bimbingan untuk Dosen Pembimbing</w:t>
      </w:r>
    </w:p>
    <w:p>
      <w:pPr>
        <w:pStyle w:val="ListNumber"/>
        <w:jc w:val="both"/>
      </w:pPr>
      <w:r>
        <w:rPr>
          <w:rFonts w:ascii="Times New Roman" w:hAnsi="Times New Roman"/>
          <w:sz w:val="24"/>
        </w:rPr>
        <w:t>Judul resmi, abstrak, dan lembar pengesahan sudah sesuai pedoman kampus? (mahasiswa menyesuaikan)</w:t>
      </w:r>
    </w:p>
    <w:p>
      <w:pPr>
        <w:pStyle w:val="ListNumber"/>
        <w:jc w:val="both"/>
      </w:pPr>
      <w:r>
        <w:rPr>
          <w:rFonts w:ascii="Times New Roman" w:hAnsi="Times New Roman"/>
          <w:sz w:val="24"/>
        </w:rPr>
        <w:t>Diagram UML (use case, activity, ERD) perlu digambar formal di draw.io/Visio dan dinomori sebagai Gambar 3.x?</w:t>
      </w:r>
    </w:p>
    <w:p>
      <w:pPr>
        <w:pStyle w:val="ListNumber"/>
        <w:jc w:val="both"/>
      </w:pPr>
      <w:r>
        <w:rPr>
          <w:rFonts w:ascii="Times New Roman" w:hAnsi="Times New Roman"/>
          <w:sz w:val="24"/>
        </w:rPr>
        <w:t>Screenshot Bab 4 sudah diganti dari placeholder menjadi gambar asli + caption Gambar 4.x?</w:t>
      </w:r>
    </w:p>
    <w:p>
      <w:pPr>
        <w:pStyle w:val="ListNumber"/>
        <w:jc w:val="both"/>
      </w:pPr>
      <w:r>
        <w:rPr>
          <w:rFonts w:ascii="Times New Roman" w:hAnsi="Times New Roman"/>
          <w:sz w:val="24"/>
        </w:rPr>
        <w:t>Hasil black-box Tabel 4.2 sudah diuji langsung dan kolom Hasil difinalkan (Lulus/Gagal + tanggal)?</w:t>
      </w:r>
    </w:p>
    <w:p>
      <w:pPr>
        <w:pStyle w:val="ListNumber"/>
        <w:jc w:val="both"/>
      </w:pPr>
      <w:r>
        <w:rPr>
          <w:rFonts w:ascii="Times New Roman" w:hAnsi="Times New Roman"/>
          <w:sz w:val="24"/>
        </w:rPr>
        <w:t>Revisi 1–8 pada REVISION_PLAN.md (navbar scroll, monitoring scheduler, form elektronik, replacement ongoing, UI lepas-kunci/driver, payment manual, invoice auto-update, multi-item) sudah/tetap dikerjakan?</w:t>
      </w:r>
    </w:p>
    <w:p>
      <w:pPr>
        <w:pStyle w:val="ListNumber"/>
        <w:jc w:val="both"/>
      </w:pPr>
      <w:r>
        <w:rPr>
          <w:rFonts w:ascii="Times New Roman" w:hAnsi="Times New Roman"/>
          <w:sz w:val="24"/>
        </w:rPr>
        <w:t>Siap sidang / perlu bab tambahan (abstrak, tinjauan pustaka khusus)?</w:t>
      </w:r>
    </w:p>
    <w:p>
      <w:pPr>
        <w:jc w:val="center"/>
      </w:pPr>
      <w:r>
        <w:rPr>
          <w:rFonts w:ascii="Times New Roman" w:hAnsi="Times New Roman"/>
          <w:i/>
        </w:rPr>
        <w:t>— Akhir naskah. File ini dihasilkan otomatis dari inventarisasi codebase D:\mari-rent pada 2026-09-21. Sesuaikan identitas, nomor halaman, dan lampiran gambar sebelum dicetak.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Mari-Rent Bab 1-5</dc:title>
  <dc:subject>Platform Rental Universal Berbasis Laravel 11</dc:subject>
  <dc:creator>MariRent</dc:creator>
  <cp:keywords/>
  <dc:description>generated by python-docx</dc:description>
  <cp:lastModifiedBy/>
  <cp:revision>1</cp:revision>
  <dcterms:created xsi:type="dcterms:W3CDTF">2026-09-21T10:19:54Z</dcterms:created>
  <dcterms:modified xsi:type="dcterms:W3CDTF">2013-12-23T23:15:00Z</dcterms:modified>
  <cp:category/>
</cp:coreProperties>
</file>